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I, Day 6: Linear Combinations of Random Variables and the Binomial Distribution</w:t>
      </w:r>
    </w:p>
    <w:p>
      <w:r>
        <w:t>Welcome to Day 6! So far we have summarized data. Now we start working with random variables and their distributions. Today covers two topics:</w:t>
      </w:r>
    </w:p>
    <w:p>
      <w:pPr>
        <w:pStyle w:val="ListNumber"/>
      </w:pPr>
      <w:r>
        <w:t>How the mean and variance behave when we add, subtract, or scale random variables, called the Rules for Means and Variances.</w:t>
      </w:r>
    </w:p>
    <w:p>
      <w:pPr>
        <w:pStyle w:val="ListNumber"/>
      </w:pPr>
      <w:r>
        <w:t>The binomial distribution, which models counting successes in a fixed number of yes-or-no trials.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A: Rules for Linear Combinations of Random Variables</w:t>
      </w:r>
    </w:p>
    <w:p>
      <w:r>
        <w:t>Let X and Y be random variables with means μₓ = E(X), μᵧ = E(Y) and variances σₓ² = Var(X), σᵧ² = Var(Y).</w:t>
      </w:r>
    </w:p>
    <w:p>
      <w:pPr>
        <w:pStyle w:val="Heading2"/>
      </w:pPr>
      <w:r>
        <w:t>Rules for Means</w:t>
      </w:r>
    </w:p>
    <w:p>
      <w:pPr>
        <w:pStyle w:val="ListBullet"/>
      </w:pPr>
      <w:r>
        <w:t>Rule 1 (scale and shift): If a and b are fixed numbers, E(a + bX) = a + bμₓ</w:t>
      </w:r>
    </w:p>
    <w:p>
      <w:pPr>
        <w:pStyle w:val="ListBullet"/>
      </w:pPr>
      <w:r>
        <w:t>Rule 2 (sum): E(X + Y) = μₓ + μᵧ</w:t>
      </w:r>
    </w:p>
    <w:p>
      <w:pPr>
        <w:pStyle w:val="ListBullet"/>
      </w:pPr>
      <w:r>
        <w:t>Rule 3 (difference): E(X − Y) = μₓ − μᵧ</w:t>
      </w:r>
    </w:p>
    <w:p>
      <w:pPr>
        <w:pStyle w:val="Heading2"/>
      </w:pPr>
      <w:r>
        <w:t>Rules for Variances and Standard Deviations</w:t>
      </w:r>
    </w:p>
    <w:p>
      <w:pPr>
        <w:pStyle w:val="ListBullet"/>
      </w:pPr>
      <w:r>
        <w:t>Rule 1 (scale and shift): Var(a + bX) = b²σₓ². A shift a does nothing; a scale b multiplies the variance by b².</w:t>
      </w:r>
    </w:p>
    <w:p>
      <w:pPr>
        <w:pStyle w:val="ListBullet"/>
      </w:pPr>
      <w:r>
        <w:t>Rule 2 (independent X and Y): Var(X ± Y) = σₓ² + σᵧ²</w:t>
      </w:r>
    </w:p>
    <w:p>
      <w:pPr>
        <w:pStyle w:val="ListBullet"/>
      </w:pPr>
      <w:r>
        <w:t>Rule 3 (with correlation ρ): Var(X ± Y) = σₓ² + σᵧ² ± 2ρσₓσᵧ</w:t>
      </w:r>
    </w:p>
    <w:p>
      <w:r>
        <w:rPr>
          <w:b/>
        </w:rPr>
        <w:t>Crucial takeaway 1:</w:t>
      </w:r>
      <w:r>
        <w:t xml:space="preserve"> For a difference X − Y, the means subtract but the variances still add (σₓ² + σᵧ²). Uncertainty grows when you combine random variables; it does not cancel.</w:t>
      </w:r>
    </w:p>
    <w:p>
      <w:r>
        <w:rPr>
          <w:b/>
        </w:rPr>
        <w:t>Crucial takeaway 2:</w:t>
      </w:r>
      <w:r>
        <w:t xml:space="preserve"> To get the standard deviation of a combination, take the square root of the summed variances:</w:t>
      </w:r>
    </w:p>
    <w:p>
      <w:r>
        <w:t>sd(X ± Y) = √(σₓ² + σᵧ²), which is NOT equal to σₓ ± σᵧ. Standard deviations do not simply add or subtract.</w:t>
      </w:r>
    </w:p>
    <w:p>
      <w:r>
        <w:t>Rule 3 generalizes Rule 2: when X and Y are independent, ρ = 0, so the cross-term 2ρσₓσᵧ vanishes and we recover σₓ² + σᵧ².</w:t>
      </w:r>
    </w:p>
    <w:p>
      <w:pPr>
        <w:pStyle w:val="Heading2"/>
      </w:pPr>
      <w:r>
        <w:t>Worked Example</w:t>
      </w:r>
    </w:p>
    <w:p>
      <w:r>
        <w:t>Let X have mean μₓ = 10 and SD σₓ = 3. Let Y have mean μᵧ = 6 and SD σᵧ = 2. Suppose X and Y are independent. Find the mean and SD of (a) X + Y and (b) X − Y.</w:t>
      </w:r>
    </w:p>
    <w:p>
      <w:r>
        <w:rPr>
          <w:b/>
        </w:rPr>
        <w:t>(a) X + Y:</w:t>
      </w:r>
    </w:p>
    <w:p>
      <w:r>
        <w:t>Mean = 10 + 6 = 16. Variance = 3² + 2² = 9 + 4 = 13. SD = √13 ≈ 3.61.</w:t>
      </w:r>
    </w:p>
    <w:p>
      <w:r>
        <w:rPr>
          <w:b/>
        </w:rPr>
        <w:t>(b) X − Y:</w:t>
      </w:r>
    </w:p>
    <w:p>
      <w:r>
        <w:t>Mean = 10 − 6 = 4. Variance = 3² + 2² = 13. SD = √13 ≈ 3.61.</w:t>
      </w:r>
    </w:p>
    <w:p>
      <w:r>
        <w:t>Notice the means differ (16 vs. 4) but the spread is identical because variances always add.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B: The Binomial Distribution</w:t>
      </w:r>
    </w:p>
    <w:p>
      <w:r>
        <w:t>A random variable X counts the number of successes in a fixed number of trials. It is binomial when all four conditions, remembered as BINS, hold: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Letter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In plain terms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Binary</w:t>
            </w:r>
          </w:p>
        </w:tc>
        <w:tc>
          <w:tcPr>
            <w:tcW w:type="dxa" w:w="2880"/>
          </w:tcPr>
          <w:p>
            <w:r/>
            <w:r>
              <w:t>Each trial has exactly two outcomes: success (probability p) or failure (probability 1 − p).</w:t>
            </w:r>
          </w:p>
        </w:tc>
      </w:tr>
      <w:tr>
        <w:tc>
          <w:tcPr>
            <w:tcW w:type="dxa" w:w="2880"/>
          </w:tcPr>
          <w:p>
            <w:r/>
            <w:r>
              <w:t>I</w:t>
            </w:r>
          </w:p>
        </w:tc>
        <w:tc>
          <w:tcPr>
            <w:tcW w:type="dxa" w:w="2880"/>
          </w:tcPr>
          <w:p>
            <w:r/>
            <w:r>
              <w:t>Independent</w:t>
            </w:r>
          </w:p>
        </w:tc>
        <w:tc>
          <w:tcPr>
            <w:tcW w:type="dxa" w:w="2880"/>
          </w:tcPr>
          <w:p>
            <w:r/>
            <w:r>
              <w:t>Trials are independent; one result does not affect another.</w:t>
            </w:r>
          </w:p>
        </w:tc>
      </w:tr>
      <w:tr>
        <w:tc>
          <w:tcPr>
            <w:tcW w:type="dxa" w:w="2880"/>
          </w:tcPr>
          <w:p>
            <w:r/>
            <w:r>
              <w:t>N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The number of trials n is fixed in advance.</w:t>
            </w:r>
          </w:p>
        </w:tc>
      </w:tr>
      <w:tr>
        <w:tc>
          <w:tcPr>
            <w:tcW w:type="dxa" w:w="2880"/>
          </w:tcPr>
          <w:p>
            <w:r/>
            <w:r>
              <w:t>S</w:t>
            </w:r>
          </w:p>
        </w:tc>
        <w:tc>
          <w:tcPr>
            <w:tcW w:type="dxa" w:w="2880"/>
          </w:tcPr>
          <w:p>
            <w:r/>
            <w:r>
              <w:t>Success</w:t>
            </w:r>
          </w:p>
        </w:tc>
        <w:tc>
          <w:tcPr>
            <w:tcW w:type="dxa" w:w="2880"/>
          </w:tcPr>
          <w:p>
            <w:r/>
            <w:r>
              <w:t>The probability of success p is the same on every trial.</w:t>
            </w:r>
          </w:p>
        </w:tc>
      </w:tr>
    </w:tbl>
    <w:p>
      <w:r>
        <w:t>Notation: X ~ Binomial(n, p), taking whole-number values 0, 1, …, n.</w:t>
      </w:r>
    </w:p>
    <w:p>
      <w:pPr>
        <w:pStyle w:val="Heading2"/>
      </w:pPr>
      <w:r>
        <w:t>Formulas</w:t>
      </w:r>
    </w:p>
    <w:p>
      <w:r>
        <w:rPr>
          <w:b/>
        </w:rPr>
        <w:t>Probability of exactly k successes:</w:t>
      </w:r>
    </w:p>
    <w:p>
      <w:r>
        <w:t>P(X = k) = C(n,k) × pᵏ × (1 − p)ⁿ⁻ᵏ, where C(n,k) = n! / (k!(n − k)!)</w:t>
      </w:r>
    </w:p>
    <w:p>
      <w:r>
        <w:t>C(n,k) counts the different arrangements of k successes among n trials, and 0! = 1.</w:t>
      </w:r>
    </w:p>
    <w:p>
      <w:r>
        <w:rPr>
          <w:b/>
        </w:rPr>
        <w:t>Mean (expected successes):</w:t>
      </w:r>
      <w:r>
        <w:t xml:space="preserve"> μ = np</w:t>
      </w:r>
    </w:p>
    <w:p>
      <w:r>
        <w:rPr>
          <w:b/>
        </w:rPr>
        <w:t>Variance:</w:t>
      </w:r>
      <w:r>
        <w:t xml:space="preserve"> σ² = np(1 − p)</w:t>
      </w:r>
    </w:p>
    <w:p>
      <w:r>
        <w:rPr>
          <w:b/>
        </w:rPr>
        <w:t>Standard deviation:</w:t>
      </w:r>
      <w:r>
        <w:t xml:space="preserve"> σ = √(np(1 − p))</w:t>
      </w:r>
    </w:p>
    <w:p>
      <w:r>
        <w:rPr>
          <w:b/>
        </w:rPr>
        <w:t>Note:</w:t>
      </w:r>
      <w:r>
        <w:t xml:space="preserve"> The mean and SD formulas μ = np and σ = √(np(1 − p)) work only for binomial variables. Do not apply them to other distributions.</w:t>
      </w:r>
    </w:p>
    <w:p>
      <w:r>
        <w:t>On a graphing calculator: binompdf(n,p,k) = P(X = k), and binomcdf(n,p,k) = P(X ≤ k).</w:t>
      </w:r>
    </w:p>
    <w:p>
      <w:pPr>
        <w:pStyle w:val="Heading2"/>
      </w:pPr>
      <w:r>
        <w:t>Worked Example: Defective Lightbulbs</w:t>
      </w:r>
    </w:p>
    <w:p>
      <w:r>
        <w:t>A machine produces lightbulbs. Each bulb has a 3% chance of being defective. Let X = number of defective bulbs in a batch of n = 200.</w:t>
      </w:r>
    </w:p>
    <w:p>
      <w:r>
        <w:rPr>
          <w:b/>
        </w:rPr>
        <w:t>Check BINS:</w:t>
      </w:r>
    </w:p>
    <w:p>
      <w:pPr>
        <w:pStyle w:val="ListBullet"/>
      </w:pPr>
      <w:r>
        <w:t>Binary: defective (success) or not (failure).</w:t>
      </w:r>
    </w:p>
    <w:p>
      <w:pPr>
        <w:pStyle w:val="ListBullet"/>
      </w:pPr>
      <w:r>
        <w:t>Independent: one bulb's outcome does not affect another's.</w:t>
      </w:r>
    </w:p>
    <w:p>
      <w:pPr>
        <w:pStyle w:val="ListBullet"/>
      </w:pPr>
      <w:r>
        <w:t>Number: fixed n = 200.</w:t>
      </w:r>
    </w:p>
    <w:p>
      <w:pPr>
        <w:pStyle w:val="ListBullet"/>
      </w:pPr>
      <w:r>
        <w:t>Success: constant p = 0.03.</w:t>
      </w:r>
    </w:p>
    <w:p>
      <w:r>
        <w:t>So X ~ Binomial(200, 0.03).</w:t>
      </w:r>
    </w:p>
    <w:p>
      <w:r>
        <w:rPr>
          <w:b/>
        </w:rPr>
        <w:t>(a) Mean and standard deviation:</w:t>
      </w:r>
    </w:p>
    <w:p>
      <w:r>
        <w:t>μ = np = 200(0.03) = 6</w:t>
      </w:r>
    </w:p>
    <w:p>
      <w:r>
        <w:t>σ = √(np(1 − p)) = √(200 × 0.03 × 0.97) = √5.82 ≈ 2.41</w:t>
      </w:r>
    </w:p>
    <w:p>
      <w:r>
        <w:rPr>
          <w:b/>
        </w:rPr>
        <w:t>(b) Exactly 5 defective:</w:t>
      </w:r>
    </w:p>
    <w:p>
      <w:r>
        <w:t>P(X = 5) = C(200,5)(0.03)⁵(0.97)¹⁹⁵ = binompdf(200, 0.03, 5) ≈ 0.1623</w:t>
      </w:r>
    </w:p>
    <w:p>
      <w:r>
        <w:rPr>
          <w:b/>
        </w:rPr>
        <w:t>(c) 3 or fewer defective:</w:t>
      </w:r>
    </w:p>
    <w:p>
      <w:r>
        <w:t>P(X ≤ 3) = binomcdf(200, 0.03, 3) ≈ 0.1472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Key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Formula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Plain meaning</w:t>
            </w:r>
          </w:p>
        </w:tc>
      </w:tr>
      <w:tr>
        <w:tc>
          <w:tcPr>
            <w:tcW w:type="dxa" w:w="2880"/>
          </w:tcPr>
          <w:p>
            <w:r/>
            <w:r>
              <w:t>Mean of a + bX</w:t>
            </w:r>
          </w:p>
        </w:tc>
        <w:tc>
          <w:tcPr>
            <w:tcW w:type="dxa" w:w="2880"/>
          </w:tcPr>
          <w:p>
            <w:r/>
            <w:r>
              <w:t>μ₍ₐ₊bX₎ = a + bμₓ</w:t>
            </w:r>
          </w:p>
        </w:tc>
        <w:tc>
          <w:tcPr>
            <w:tcW w:type="dxa" w:w="2880"/>
          </w:tcPr>
          <w:p>
            <w:r/>
            <w:r>
              <w:t>Start with μₓ, multiply by b, add a</w:t>
            </w:r>
          </w:p>
        </w:tc>
      </w:tr>
      <w:tr>
        <w:tc>
          <w:tcPr>
            <w:tcW w:type="dxa" w:w="2880"/>
          </w:tcPr>
          <w:p>
            <w:r/>
            <w:r>
              <w:t>Mean of X ± Y</w:t>
            </w:r>
          </w:p>
        </w:tc>
        <w:tc>
          <w:tcPr>
            <w:tcW w:type="dxa" w:w="2880"/>
          </w:tcPr>
          <w:p>
            <w:r/>
            <w:r>
              <w:t>μ₍X±Y₎ = μₓ ± μᵧ</w:t>
            </w:r>
          </w:p>
        </w:tc>
        <w:tc>
          <w:tcPr>
            <w:tcW w:type="dxa" w:w="2880"/>
          </w:tcPr>
          <w:p>
            <w:r/>
            <w:r>
              <w:t>Add or subtract the two means</w:t>
            </w:r>
          </w:p>
        </w:tc>
      </w:tr>
      <w:tr>
        <w:tc>
          <w:tcPr>
            <w:tcW w:type="dxa" w:w="2880"/>
          </w:tcPr>
          <w:p>
            <w:r/>
            <w:r>
              <w:t>Var of a + bX</w:t>
            </w:r>
          </w:p>
        </w:tc>
        <w:tc>
          <w:tcPr>
            <w:tcW w:type="dxa" w:w="2880"/>
          </w:tcPr>
          <w:p>
            <w:r/>
            <w:r>
              <w:t>σ²₍ₐ₊bX₎ = b²σₓ²</w:t>
            </w:r>
          </w:p>
        </w:tc>
        <w:tc>
          <w:tcPr>
            <w:tcW w:type="dxa" w:w="2880"/>
          </w:tcPr>
          <w:p>
            <w:r/>
            <w:r>
              <w:t>Multiply variance by b²; shift a is ignored</w:t>
            </w:r>
          </w:p>
        </w:tc>
      </w:tr>
      <w:tr>
        <w:tc>
          <w:tcPr>
            <w:tcW w:type="dxa" w:w="2880"/>
          </w:tcPr>
          <w:p>
            <w:r/>
            <w:r>
              <w:t>Var of X ± Y (indep.)</w:t>
            </w:r>
          </w:p>
        </w:tc>
        <w:tc>
          <w:tcPr>
            <w:tcW w:type="dxa" w:w="2880"/>
          </w:tcPr>
          <w:p>
            <w:r/>
            <w:r>
              <w:t>σ²₍X±Y₎ = σₓ² + σᵧ²</w:t>
            </w:r>
          </w:p>
        </w:tc>
        <w:tc>
          <w:tcPr>
            <w:tcW w:type="dxa" w:w="2880"/>
          </w:tcPr>
          <w:p>
            <w:r/>
            <w:r>
              <w:t>Add the two variances, even for a difference</w:t>
            </w:r>
          </w:p>
        </w:tc>
      </w:tr>
      <w:tr>
        <w:tc>
          <w:tcPr>
            <w:tcW w:type="dxa" w:w="2880"/>
          </w:tcPr>
          <w:p>
            <w:r/>
            <w:r>
              <w:t>SD of a combination</w:t>
            </w:r>
          </w:p>
        </w:tc>
        <w:tc>
          <w:tcPr>
            <w:tcW w:type="dxa" w:w="2880"/>
          </w:tcPr>
          <w:p>
            <w:r/>
            <w:r>
              <w:t>√(σₓ² + σᵧ²)</w:t>
            </w:r>
          </w:p>
        </w:tc>
        <w:tc>
          <w:tcPr>
            <w:tcW w:type="dxa" w:w="2880"/>
          </w:tcPr>
          <w:p>
            <w:r/>
            <w:r>
              <w:t>Square root of the summed variances</w:t>
            </w:r>
          </w:p>
        </w:tc>
      </w:tr>
      <w:tr>
        <w:tc>
          <w:tcPr>
            <w:tcW w:type="dxa" w:w="2880"/>
          </w:tcPr>
          <w:p>
            <w:r/>
            <w:r>
              <w:t>Binomial PMF</w:t>
            </w:r>
          </w:p>
        </w:tc>
        <w:tc>
          <w:tcPr>
            <w:tcW w:type="dxa" w:w="2880"/>
          </w:tcPr>
          <w:p>
            <w:r/>
            <w:r>
              <w:t>C(n,k)pᵏ(1−p)ⁿ⁻ᵏ</w:t>
            </w:r>
          </w:p>
        </w:tc>
        <w:tc>
          <w:tcPr>
            <w:tcW w:type="dxa" w:w="2880"/>
          </w:tcPr>
          <w:p>
            <w:r/>
            <w:r>
              <w:t>(n choose k) × pᵏ × (1−p)ⁿ⁻ᵏ</w:t>
            </w:r>
          </w:p>
        </w:tc>
      </w:tr>
      <w:tr>
        <w:tc>
          <w:tcPr>
            <w:tcW w:type="dxa" w:w="2880"/>
          </w:tcPr>
          <w:p>
            <w:r/>
            <w:r>
              <w:t>Binomial mean</w:t>
            </w:r>
          </w:p>
        </w:tc>
        <w:tc>
          <w:tcPr>
            <w:tcW w:type="dxa" w:w="2880"/>
          </w:tcPr>
          <w:p>
            <w:r/>
            <w:r>
              <w:t>np</w:t>
            </w:r>
          </w:p>
        </w:tc>
        <w:tc>
          <w:tcPr>
            <w:tcW w:type="dxa" w:w="2880"/>
          </w:tcPr>
          <w:p>
            <w:r/>
            <w:r>
              <w:t>Trials times success probability</w:t>
            </w:r>
          </w:p>
        </w:tc>
      </w:tr>
      <w:tr>
        <w:tc>
          <w:tcPr>
            <w:tcW w:type="dxa" w:w="2880"/>
          </w:tcPr>
          <w:p>
            <w:r/>
            <w:r>
              <w:t>Binomial SD</w:t>
            </w:r>
          </w:p>
        </w:tc>
        <w:tc>
          <w:tcPr>
            <w:tcW w:type="dxa" w:w="2880"/>
          </w:tcPr>
          <w:p>
            <w:r/>
            <w:r>
              <w:t>√(np(1−p))</w:t>
            </w:r>
          </w:p>
        </w:tc>
        <w:tc>
          <w:tcPr>
            <w:tcW w:type="dxa" w:w="2880"/>
          </w:tcPr>
          <w:p>
            <w:r/>
            <w:r>
              <w:t>Square root of npq, where q = 1 − p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t>Practice Problems</w:t>
      </w:r>
    </w:p>
    <w:p>
      <w:r>
        <w:rPr>
          <w:b/>
        </w:rPr>
        <w:t>1.</w:t>
      </w:r>
      <w:r>
        <w:t xml:space="preserve"> Let A have mean 50 and SD 8. Let B have mean 30 and SD 5. Assume A and B are independent. Find the mean and SD of A − B.</w:t>
      </w:r>
    </w:p>
    <w:p>
      <w:r>
        <w:rPr>
          <w:b/>
        </w:rPr>
        <w:t>Solution</w:t>
      </w:r>
    </w:p>
    <w:p>
      <w:r>
        <w:rPr>
          <w:i/>
        </w:rPr>
        <w:t>Mean = 50 − 30 = 20. Variance = 8² + 5² = 64 + 25 = 89. SD = √89 ≈ 9.43.</w:t>
      </w:r>
    </w:p>
    <w:p>
      <w:r>
        <w:rPr>
          <w:b/>
        </w:rPr>
        <w:t>2.</w:t>
      </w:r>
      <w:r>
        <w:t xml:space="preserve"> A fair coin is flipped n = 40 times. Let X = number of heads. Find μ and σ.</w:t>
      </w:r>
    </w:p>
    <w:p>
      <w:r>
        <w:rPr>
          <w:b/>
        </w:rPr>
        <w:t>Solution</w:t>
      </w:r>
    </w:p>
    <w:p>
      <w:r>
        <w:rPr>
          <w:i/>
        </w:rPr>
        <w:t>p = 0.5. μ = np = 40(0.5) = 20. σ = √(np(1 − p)) = √(40 × 0.5 × 0.5) = √10 ≈ 3.16.</w:t>
      </w:r>
    </w:p>
    <w:p>
      <w:r>
        <w:rPr>
          <w:b/>
        </w:rPr>
        <w:t>3.</w:t>
      </w:r>
      <w:r>
        <w:t xml:space="preserve"> Using the fair-coin setup above, find P(X ≤ 15).</w:t>
      </w:r>
    </w:p>
    <w:p>
      <w:r>
        <w:rPr>
          <w:b/>
        </w:rPr>
        <w:t>Solution</w:t>
      </w:r>
    </w:p>
    <w:p>
      <w:r>
        <w:rPr>
          <w:i/>
        </w:rPr>
        <w:t>binomcdf(40, 0.5, 15) ≈ 0.0769, about 7.7%.</w:t>
      </w:r>
    </w:p>
    <w:p>
      <w:r>
        <w:rPr>
          <w:b/>
        </w:rPr>
        <w:t>4.</w:t>
      </w:r>
      <w:r>
        <w:t xml:space="preserve"> Why can't we compute the mean of X as np if X counts something that is not binomial, such as a Poisson count?</w:t>
      </w:r>
    </w:p>
    <w:p>
      <w:r>
        <w:rPr>
          <w:b/>
        </w:rPr>
        <w:t>Solution</w:t>
      </w:r>
    </w:p>
    <w:p>
      <w:r>
        <w:rPr>
          <w:i/>
        </w:rPr>
        <w:t>μ = np and σ = √(np(1 − p)) are valid only for binomial variables. Other distributions have their own mean formulas, for example the Poisson mean equals λ.</w:t>
      </w:r>
    </w:p>
    <w:p>
      <w:pPr>
        <w:pStyle w:val="Heading2"/>
      </w:pPr>
      <w:r>
        <w:t>Multiple Choice</w:t>
      </w:r>
    </w:p>
    <w:p>
      <w:r>
        <w:rPr>
          <w:b/>
        </w:rPr>
        <w:t>5.</w:t>
      </w:r>
      <w:r>
        <w:t xml:space="preserve"> X and Y are independent with Var(X) = 4 and Var(Y) = 9. What is Var(X + Y)?</w:t>
      </w:r>
    </w:p>
    <w:p>
      <w:pPr>
        <w:pStyle w:val="ListBullet"/>
      </w:pPr>
      <w:r>
        <w:t>a) 5</w:t>
      </w:r>
    </w:p>
    <w:p>
      <w:pPr>
        <w:pStyle w:val="ListBullet"/>
      </w:pPr>
      <w:r>
        <w:t>b) 13</w:t>
      </w:r>
    </w:p>
    <w:p>
      <w:pPr>
        <w:pStyle w:val="ListBullet"/>
      </w:pPr>
      <w:r>
        <w:t>c) 6</w:t>
      </w:r>
    </w:p>
    <w:p>
      <w:pPr>
        <w:pStyle w:val="ListBullet"/>
      </w:pPr>
      <w:r>
        <w:t>d) 36</w:t>
      </w:r>
    </w:p>
    <w:p>
      <w:r>
        <w:rPr>
          <w:b/>
        </w:rPr>
        <w:t>Solution</w:t>
      </w:r>
    </w:p>
    <w:p>
      <w:r>
        <w:rPr>
          <w:i/>
        </w:rPr>
        <w:t>For independent variables, variances add for any linear combination. Var(X + Y) = 4 + 9 = 13.</w:t>
        <w:br/>
        <w:br/>
      </w:r>
      <w:r>
        <w:rPr>
          <w:b/>
          <w:i/>
        </w:rPr>
        <w:t>Final answer: b) 13</w:t>
      </w:r>
    </w:p>
    <w:p>
      <w:r>
        <w:rPr>
          <w:b/>
        </w:rPr>
        <w:t>6.</w:t>
      </w:r>
      <w:r>
        <w:t xml:space="preserve"> Let X be binomial with n = 10 trials and success probability p = 0.5. The mean of X is:</w:t>
      </w:r>
    </w:p>
    <w:p>
      <w:pPr>
        <w:pStyle w:val="ListBullet"/>
      </w:pPr>
      <w:r>
        <w:t>a) 5</w:t>
      </w:r>
    </w:p>
    <w:p>
      <w:pPr>
        <w:pStyle w:val="ListBullet"/>
      </w:pPr>
      <w:r>
        <w:t>b) 2.5</w:t>
      </w:r>
    </w:p>
    <w:p>
      <w:pPr>
        <w:pStyle w:val="ListBullet"/>
      </w:pPr>
      <w:r>
        <w:t>c) 0.5</w:t>
      </w:r>
    </w:p>
    <w:p>
      <w:pPr>
        <w:pStyle w:val="ListBullet"/>
      </w:pPr>
      <w:r>
        <w:t>d) 10</w:t>
      </w:r>
    </w:p>
    <w:p>
      <w:r>
        <w:rPr>
          <w:b/>
        </w:rPr>
        <w:t>Solution</w:t>
      </w:r>
    </w:p>
    <w:p>
      <w:r>
        <w:rPr>
          <w:i/>
        </w:rPr>
        <w:t>The binomial mean equals np. Mean = 10 × 0.5 = 5.</w:t>
        <w:br/>
        <w:br/>
      </w:r>
      <w:r>
        <w:rPr>
          <w:b/>
          <w:i/>
        </w:rPr>
        <w:t>Final answer: a)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