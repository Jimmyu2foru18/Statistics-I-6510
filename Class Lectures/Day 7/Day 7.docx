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 I, Day 7: Expected Value, Poisson, Continuous Distributions, and Sampling</w:t>
      </w:r>
    </w:p>
    <w:p>
      <w:r>
        <w:t>Welcome to Day 7! Today gathers several bridging ideas between descriptive statistics and inference:</w:t>
      </w:r>
    </w:p>
    <w:p>
      <w:pPr>
        <w:pStyle w:val="ListNumber"/>
      </w:pPr>
      <w:r>
        <w:t>Expected value and standard deviation of a discrete distribution.</w:t>
      </w:r>
    </w:p>
    <w:p>
      <w:pPr>
        <w:pStyle w:val="ListNumber"/>
      </w:pPr>
      <w:r>
        <w:t>More binomial probability calculations.</w:t>
      </w:r>
    </w:p>
    <w:p>
      <w:pPr>
        <w:pStyle w:val="ListNumber"/>
      </w:pPr>
      <w:r>
        <w:t>The Poisson distribution, for counting events in an interval.</w:t>
      </w:r>
    </w:p>
    <w:p>
      <w:pPr>
        <w:pStyle w:val="ListNumber"/>
      </w:pPr>
      <w:r>
        <w:t>Continuous distributions and density curves (PDFs).</w:t>
      </w:r>
    </w:p>
    <w:p>
      <w:pPr>
        <w:pStyle w:val="ListNumber"/>
      </w:pPr>
      <w:r>
        <w:t>The normal approximation to the binomial.</w:t>
      </w:r>
    </w:p>
    <w:p>
      <w:pPr>
        <w:pStyle w:val="ListNumber"/>
      </w:pPr>
      <w:r>
        <w:t>Sampling distributions and the Central Limit Theorem (CLT).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A: Expected Value and Standard Deviation</w:t>
      </w:r>
    </w:p>
    <w:p>
      <w:r>
        <w:t xml:space="preserve">The </w:t>
      </w:r>
      <w:r>
        <w:rPr>
          <w:b/>
        </w:rPr>
        <w:t>expected value</w:t>
      </w:r>
      <w:r>
        <w:t xml:space="preserve"> of a discrete random variable is its long-run average outcome:</w:t>
      </w:r>
    </w:p>
    <w:p>
      <w:r>
        <w:t>E(X) = Σ x · P(x)</w:t>
      </w:r>
    </w:p>
    <w:p>
      <w:r>
        <w:t>σ² = E(X²) − [E(X)]², where E(X²) = Σ x² · P(x)</w:t>
      </w:r>
    </w:p>
    <w:p>
      <w:r>
        <w:t>Think of expected value as the value you would expect to get on average if you repeated the experiment many times.</w:t>
      </w:r>
    </w:p>
    <w:p>
      <w:pPr>
        <w:pStyle w:val="Heading2"/>
      </w:pPr>
      <w:r>
        <w:t>Worked Example: A Raffle</w:t>
      </w:r>
    </w:p>
    <w:p>
      <w:r>
        <w:t xml:space="preserve">100 tickets are sold. First prize = </w:t>
      </w:r>
      <w:r>
        <w:rPr>
          <w:rFonts w:ascii="Cambria Math" w:hAnsi="Cambria Math"/>
        </w:rPr>
        <w:t xml:space="preserve">500; four second prizes of </w:t>
      </w:r>
      <w:r>
        <w:t>50 each; each ticket costs $10. Let X = your profit or loss if you buy one ticket.</w:t>
      </w:r>
    </w:p>
    <w:p>
      <w:r>
        <w:rPr>
          <w:b/>
        </w:rPr>
        <w:t>(a) Probability distribution of X</w:t>
      </w:r>
      <w:r>
        <w:t xml:space="preserve"> (subtract the $10 cost from any prize):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X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−10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40</w:t>
            </w:r>
          </w:p>
        </w:tc>
        <w:tc>
          <w:tcPr>
            <w:tcW w:type="dxa" w:w="2160"/>
            <w:shd w:val="clear" w:fill="D9E2F3"/>
          </w:tcPr>
          <w:p>
            <w:r/>
            <w:r>
              <w:rPr>
                <w:b/>
              </w:rPr>
              <w:t>490</w:t>
            </w:r>
          </w:p>
        </w:tc>
      </w:tr>
      <w:tr>
        <w:tc>
          <w:tcPr>
            <w:tcW w:type="dxa" w:w="2160"/>
          </w:tcPr>
          <w:p>
            <w:r/>
            <w:r>
              <w:t>P(X)</w:t>
            </w:r>
          </w:p>
        </w:tc>
        <w:tc>
          <w:tcPr>
            <w:tcW w:type="dxa" w:w="2160"/>
          </w:tcPr>
          <w:p>
            <w:r/>
            <w:r>
              <w:t>95/100</w:t>
            </w:r>
          </w:p>
        </w:tc>
        <w:tc>
          <w:tcPr>
            <w:tcW w:type="dxa" w:w="2160"/>
          </w:tcPr>
          <w:p>
            <w:r/>
            <w:r>
              <w:t>4/100</w:t>
            </w:r>
          </w:p>
        </w:tc>
        <w:tc>
          <w:tcPr>
            <w:tcW w:type="dxa" w:w="2160"/>
          </w:tcPr>
          <w:p>
            <w:r/>
            <w:r>
              <w:t>1/100</w:t>
            </w:r>
          </w:p>
        </w:tc>
      </w:tr>
    </w:tbl>
    <w:p>
      <w:r>
        <w:rPr>
          <w:b/>
        </w:rPr>
        <w:t>(b) Expected value and standard deviation: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</w:rPr>
              <w:t>x = −10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</w:rPr>
              <w:t>x = 40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</w:rPr>
              <w:t>x = 490</w:t>
            </w:r>
          </w:p>
        </w:tc>
        <w:tc>
          <w:tcPr>
            <w:tcW w:type="dxa" w:w="1728"/>
            <w:shd w:val="clear" w:fill="D9E2F3"/>
          </w:tcPr>
          <w:p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1728"/>
          </w:tcPr>
          <w:p>
            <w:r/>
            <w:r>
              <w:t>x · P(x)</w:t>
            </w:r>
          </w:p>
        </w:tc>
        <w:tc>
          <w:tcPr>
            <w:tcW w:type="dxa" w:w="1728"/>
          </w:tcPr>
          <w:p>
            <w:r/>
            <w:r>
              <w:t>−9.5</w:t>
            </w:r>
          </w:p>
        </w:tc>
        <w:tc>
          <w:tcPr>
            <w:tcW w:type="dxa" w:w="1728"/>
          </w:tcPr>
          <w:p>
            <w:r/>
            <w:r>
              <w:t>1.6</w:t>
            </w:r>
          </w:p>
        </w:tc>
        <w:tc>
          <w:tcPr>
            <w:tcW w:type="dxa" w:w="1728"/>
          </w:tcPr>
          <w:p>
            <w:r/>
            <w:r>
              <w:t>4.9</w:t>
            </w:r>
          </w:p>
        </w:tc>
        <w:tc>
          <w:tcPr>
            <w:tcW w:type="dxa" w:w="1728"/>
          </w:tcPr>
          <w:p>
            <w:r/>
            <w:r>
              <w:t>−3.0</w:t>
            </w:r>
          </w:p>
        </w:tc>
      </w:tr>
      <w:tr>
        <w:tc>
          <w:tcPr>
            <w:tcW w:type="dxa" w:w="1728"/>
          </w:tcPr>
          <w:p>
            <w:r/>
            <w:r>
              <w:t>x² · P(x)</w:t>
            </w:r>
          </w:p>
        </w:tc>
        <w:tc>
          <w:tcPr>
            <w:tcW w:type="dxa" w:w="1728"/>
          </w:tcPr>
          <w:p>
            <w:r/>
            <w:r>
              <w:t>95</w:t>
            </w:r>
          </w:p>
        </w:tc>
        <w:tc>
          <w:tcPr>
            <w:tcW w:type="dxa" w:w="1728"/>
          </w:tcPr>
          <w:p>
            <w:r/>
            <w:r>
              <w:t>64</w:t>
            </w:r>
          </w:p>
        </w:tc>
        <w:tc>
          <w:tcPr>
            <w:tcW w:type="dxa" w:w="1728"/>
          </w:tcPr>
          <w:p>
            <w:r/>
            <w:r>
              <w:t>2401</w:t>
            </w:r>
          </w:p>
        </w:tc>
        <w:tc>
          <w:tcPr>
            <w:tcW w:type="dxa" w:w="1728"/>
          </w:tcPr>
          <w:p>
            <w:r/>
            <w:r>
              <w:t>2560</w:t>
            </w:r>
          </w:p>
        </w:tc>
      </w:tr>
    </w:tbl>
    <w:p>
      <w:r>
        <w:t>E(X) = −3.0</w:t>
      </w:r>
    </w:p>
    <w:p>
      <w:r>
        <w:t>σ² = 2560 − (−3)² = 2560 − 9 = 2551, so σ = √2551 ≈ 50.51</w:t>
      </w:r>
    </w:p>
    <w:p>
      <w:r>
        <w:rPr>
          <w:b/>
        </w:rPr>
        <w:t>(c) Is buying a ticket a good idea? No.</w:t>
      </w:r>
      <w:r>
        <w:t xml:space="preserve"> E(X) is negative: on average you lose about $3 per ticket. That outcome favors the organizer, not the buyer.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B: A Binomial Application on College Degrees</w:t>
      </w:r>
    </w:p>
    <w:p>
      <w:r>
        <w:t>In a large city, 30% of adults have a college degree. For a random sample of n = 150 adults, let X = the number who have a degree.</w:t>
      </w:r>
    </w:p>
    <w:p>
      <w:r>
        <w:rPr>
          <w:b/>
        </w:rPr>
        <w:t>(a) Is X binomial?</w:t>
      </w:r>
      <w:r>
        <w:t xml:space="preserve"> Check BINS:</w:t>
      </w:r>
    </w:p>
    <w:p>
      <w:pPr>
        <w:pStyle w:val="ListBullet"/>
      </w:pPr>
      <w:r>
        <w:t>Binary: has a degree (success) or not (failure).</w:t>
      </w:r>
    </w:p>
    <w:p>
      <w:pPr>
        <w:pStyle w:val="ListBullet"/>
      </w:pPr>
      <w:r>
        <w:t>Independent: the population is large, so responses are approximately independent.</w:t>
      </w:r>
    </w:p>
    <w:p>
      <w:pPr>
        <w:pStyle w:val="ListBullet"/>
      </w:pPr>
      <w:r>
        <w:t>Number: fixed n = 150.</w:t>
      </w:r>
    </w:p>
    <w:p>
      <w:pPr>
        <w:pStyle w:val="ListBullet"/>
      </w:pPr>
      <w:r>
        <w:t>Success: constant p = 0.30.</w:t>
      </w:r>
    </w:p>
    <w:p>
      <w:r>
        <w:t>Yes, X ~ Binomial(150, 0.30).</w:t>
      </w:r>
    </w:p>
    <w:p>
      <w:r>
        <w:rPr>
          <w:b/>
        </w:rPr>
        <w:t>(b) Mean and standard deviation:</w:t>
      </w:r>
    </w:p>
    <w:p>
      <w:r>
        <w:t>μ = np = 150(0.30) = 45</w:t>
      </w:r>
    </w:p>
    <w:p>
      <w:r>
        <w:t>σ = √(np(1 − p)) = √(150 × 0.30 × 0.70) = √31.5 ≈ 5.61</w:t>
      </w:r>
    </w:p>
    <w:p>
      <w:r>
        <w:rPr>
          <w:b/>
        </w:rPr>
        <w:t>(c) Exactly 50 have a degree:</w:t>
      </w:r>
      <w:r>
        <w:t xml:space="preserve"> P(X = 50) = binompdf(150, 0.30, 50) ≈ 0.0467</w:t>
      </w:r>
    </w:p>
    <w:p>
      <w:r>
        <w:rPr>
          <w:b/>
        </w:rPr>
        <w:t>(d) More than 30 have a degree:</w:t>
      </w:r>
      <w:r>
        <w:t xml:space="preserve"> P(X &gt; 30) = 1 − binomcdf(150, 0.30, 30) ≈ 1 − 0.0038 = 0.9962</w:t>
      </w:r>
    </w:p>
    <w:p>
      <w:r>
        <w:rPr>
          <w:b/>
        </w:rPr>
        <w:t>(e) Fewer than 35 have a degree:</w:t>
      </w:r>
      <w:r>
        <w:t xml:space="preserve"> P(X &lt; 35) = P(X ≤ 34) = binomcdf(150, 0.30, 34) ≈ 0.0283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C: The Poisson Distribution</w:t>
      </w:r>
    </w:p>
    <w:p>
      <w:r>
        <w:t xml:space="preserve">Use the </w:t>
      </w:r>
      <w:r>
        <w:rPr>
          <w:b/>
        </w:rPr>
        <w:t>Poisson</w:t>
      </w:r>
      <w:r>
        <w:t xml:space="preserve"> distribution to count events in a fixed interval of time or space when they occur at an average rate and independently. The rate is written μ or λ; either way it is also the mean.</w:t>
      </w:r>
    </w:p>
    <w:p>
      <w:r>
        <w:t>P(X = k) = (e⁻ᵅᵘ × λᵏ) / k!, where mean = variance = λ (or μ), and SD = √λ</w:t>
      </w:r>
    </w:p>
    <w:p>
      <w:r>
        <w:t>Calculator: poissonpdf(λ,k) for a point value, poissoncdf(λ,k) for a cumulative value.</w:t>
      </w:r>
    </w:p>
    <w:p>
      <w:pPr>
        <w:pStyle w:val="Heading2"/>
      </w:pPr>
      <w:r>
        <w:t>Worked Example: Coffee Shop Customers</w:t>
      </w:r>
    </w:p>
    <w:p>
      <w:r>
        <w:t>A coffee shop averages 7 customers per hour. Let X = number of customers in the next hour, Poisson with λ = 7.</w:t>
      </w:r>
    </w:p>
    <w:p>
      <w:r>
        <w:rPr>
          <w:b/>
        </w:rPr>
        <w:t>(a) Exactly 10 customers:</w:t>
      </w:r>
      <w:r>
        <w:t xml:space="preserve"> P(X = 10) = poissonpdf(7, 10) ≈ 0.0710</w:t>
      </w:r>
    </w:p>
    <w:p>
      <w:r>
        <w:rPr>
          <w:b/>
        </w:rPr>
        <w:t>(b) 8 or fewer customers:</w:t>
      </w:r>
      <w:r>
        <w:t xml:space="preserve"> P(X ≤ 8) = poissoncdf(7, 8) ≈ 0.7291</w:t>
      </w:r>
    </w:p>
    <w:p>
      <w:r>
        <w:rPr>
          <w:b/>
        </w:rPr>
        <w:t>(c)</w:t>
      </w:r>
      <w:r>
        <w:t xml:space="preserve"> If X counts customers in the next 10 hours, the rate scales to λ = 7 × 10 = 70, so E(X) = 70.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D: Continuous Probability Distributions</w:t>
      </w:r>
    </w:p>
    <w:p>
      <w:r>
        <w:t xml:space="preserve">A </w:t>
      </w:r>
      <w:r>
        <w:rPr>
          <w:b/>
        </w:rPr>
        <w:t>continuous</w:t>
      </w:r>
      <w:r>
        <w:t xml:space="preserve"> random variable can take any value in an interval. Because there are uncountably many possible values:</w:t>
      </w:r>
    </w:p>
    <w:p>
      <w:r>
        <w:t>P(X = a) = 0 for any specific value a.</w:t>
      </w:r>
    </w:p>
    <w:p>
      <w:r>
        <w:t xml:space="preserve">So we compute the probability of falling within an interval using a </w:t>
      </w:r>
      <w:r>
        <w:rPr>
          <w:b/>
        </w:rPr>
        <w:t>probability density function (PDF)</w:t>
      </w:r>
      <w:r>
        <w:t xml:space="preserve"> f(x). Here probability equals area:</w:t>
      </w:r>
    </w:p>
    <w:p>
      <w:r>
        <w:t>P(a ≤ X ≤ b) = ∫ₐᵇ f(x) dx = area under f(x) from a to b</w:t>
      </w:r>
    </w:p>
    <w:p>
      <w:r>
        <w:rPr>
          <w:b/>
        </w:rPr>
        <w:t>Properties of a PDF:</w:t>
      </w:r>
    </w:p>
    <w:p>
      <w:pPr>
        <w:pStyle w:val="ListNumber"/>
      </w:pPr>
      <w:r>
        <w:t>f(x) ≥ 0 for all x (never negative).</w:t>
      </w:r>
    </w:p>
    <w:p>
      <w:pPr>
        <w:pStyle w:val="ListNumber"/>
      </w:pPr>
      <w:r>
        <w:t>Total area under f(x) equals 1: ∫₋∞ᵘᵉ f(x) dx = 1.</w:t>
      </w:r>
    </w:p>
    <w:p>
      <w:r>
        <w:t>On a histogram, height equals count or frequency. On a density curve, height is scaled so that area, not height, equals probability.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E: The Normal Distribution (recap)</w:t>
      </w:r>
    </w:p>
    <w:p>
      <w:r>
        <w:t xml:space="preserve">A </w:t>
      </w:r>
      <w:r>
        <w:rPr>
          <w:b/>
        </w:rPr>
        <w:t>normal</w:t>
      </w:r>
      <w:r>
        <w:t xml:space="preserve"> random variable X has a symmetric, unimodal, bell-shaped PDF centered at mean μ with SD σ:</w:t>
      </w:r>
    </w:p>
    <w:p>
      <w:r>
        <w:t>X ~ N(μ, σ)</w:t>
      </w:r>
    </w:p>
    <w:p>
      <w:r>
        <w:t xml:space="preserve">The </w:t>
      </w:r>
      <w:r>
        <w:rPr>
          <w:b/>
        </w:rPr>
        <w:t>standard normal</w:t>
      </w:r>
      <w:r>
        <w:t xml:space="preserve"> Z ~ N(0,1) has mean 0 and SD 1. Convert with the z-score (from Day 3):</w:t>
      </w:r>
    </w:p>
    <w:p>
      <w:r>
        <w:t>z = (x − μ) / σ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F: Normal Approximation to the Binomial</w:t>
      </w:r>
    </w:p>
    <w:p>
      <w:r>
        <w:t>When n is large, a binomial distribution is roughly bell-shaped, so we approximate it with a normal distribution provided (course rule of thumb):</w:t>
      </w:r>
    </w:p>
    <w:p>
      <w:r>
        <w:t>np ≥ 10 and n(1 − p) ≥ 10</w:t>
      </w:r>
    </w:p>
    <w:p>
      <w:r>
        <w:t>using X ~ N(μ, σ), where μ = np and σ = √(np(1 − p)).</w:t>
      </w:r>
    </w:p>
    <w:p>
      <w:r>
        <w:t xml:space="preserve">Because the binomial is discrete and the normal is continuous, apply a </w:t>
      </w:r>
      <w:r>
        <w:rPr>
          <w:b/>
        </w:rPr>
        <w:t>continuity correction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Binomial (discrete)</w:t>
            </w:r>
          </w:p>
        </w:tc>
        <w:tc>
          <w:tcPr>
            <w:tcW w:type="dxa" w:w="4320"/>
            <w:shd w:val="clear" w:fill="D9E2F3"/>
          </w:tcPr>
          <w:p>
            <w:r/>
            <w:r>
              <w:rPr>
                <w:b/>
              </w:rPr>
              <w:t>Normal (continuous) approximation</w:t>
            </w:r>
          </w:p>
        </w:tc>
      </w:tr>
      <w:tr>
        <w:tc>
          <w:tcPr>
            <w:tcW w:type="dxa" w:w="4320"/>
          </w:tcPr>
          <w:p>
            <w:r/>
            <w:r>
              <w:t>P(X = a)</w:t>
            </w:r>
          </w:p>
        </w:tc>
        <w:tc>
          <w:tcPr>
            <w:tcW w:type="dxa" w:w="4320"/>
          </w:tcPr>
          <w:p>
            <w:r/>
            <w:r>
              <w:t>P(a − 0.5 &lt; X &lt; a + 0.5)</w:t>
            </w:r>
          </w:p>
        </w:tc>
      </w:tr>
      <w:tr>
        <w:tc>
          <w:tcPr>
            <w:tcW w:type="dxa" w:w="4320"/>
          </w:tcPr>
          <w:p>
            <w:r/>
            <w:r>
              <w:t>P(X ≤ a)</w:t>
            </w:r>
          </w:p>
        </w:tc>
        <w:tc>
          <w:tcPr>
            <w:tcW w:type="dxa" w:w="4320"/>
          </w:tcPr>
          <w:p>
            <w:r/>
            <w:r>
              <w:t>P(X &lt; a + 0.5)</w:t>
            </w:r>
          </w:p>
        </w:tc>
      </w:tr>
      <w:tr>
        <w:tc>
          <w:tcPr>
            <w:tcW w:type="dxa" w:w="4320"/>
          </w:tcPr>
          <w:p>
            <w:r/>
            <w:r>
              <w:t>P(X &lt; a)</w:t>
            </w:r>
          </w:p>
        </w:tc>
        <w:tc>
          <w:tcPr>
            <w:tcW w:type="dxa" w:w="4320"/>
          </w:tcPr>
          <w:p>
            <w:r/>
            <w:r>
              <w:t>P(X &lt; a − 0.5)</w:t>
            </w:r>
          </w:p>
        </w:tc>
      </w:tr>
      <w:tr>
        <w:tc>
          <w:tcPr>
            <w:tcW w:type="dxa" w:w="4320"/>
          </w:tcPr>
          <w:p>
            <w:r/>
            <w:r>
              <w:t>P(X ≥ a)</w:t>
            </w:r>
          </w:p>
        </w:tc>
        <w:tc>
          <w:tcPr>
            <w:tcW w:type="dxa" w:w="4320"/>
          </w:tcPr>
          <w:p>
            <w:r/>
            <w:r>
              <w:t>P(X &gt; a − 0.5)</w:t>
            </w:r>
          </w:p>
        </w:tc>
      </w:tr>
      <w:tr>
        <w:tc>
          <w:tcPr>
            <w:tcW w:type="dxa" w:w="4320"/>
          </w:tcPr>
          <w:p>
            <w:r/>
            <w:r>
              <w:t>P(X &gt; a)</w:t>
            </w:r>
          </w:p>
        </w:tc>
        <w:tc>
          <w:tcPr>
            <w:tcW w:type="dxa" w:w="4320"/>
          </w:tcPr>
          <w:p>
            <w:r/>
            <w:r>
              <w:t>P(X &gt; a + 0.5)</w:t>
            </w:r>
          </w:p>
        </w:tc>
      </w:tr>
    </w:tbl>
    <w:p>
      <w:pPr>
        <w:pStyle w:val="Heading2"/>
      </w:pPr>
      <w:r>
        <w:t>Worked Example (using the college-degree binomial)</w:t>
      </w:r>
    </w:p>
    <w:p>
      <w:r>
        <w:t>X ~ Binomial(150, 0.30): μ = 45, σ = √31.5 ≈ 5.61, and np = 45 and n(1 − p) = 105 are both ≥ 10, so the approximation is valid.</w:t>
      </w:r>
    </w:p>
    <w:p>
      <w:r>
        <w:t>Approximate P(X &gt; 30):</w:t>
      </w:r>
    </w:p>
    <w:p>
      <w:pPr>
        <w:pStyle w:val="ListNumber"/>
      </w:pPr>
      <w:r>
        <w:t>Continuity correction: X &gt; 30 becomes X &gt; 30.5.</w:t>
      </w:r>
    </w:p>
    <w:p>
      <w:pPr>
        <w:pStyle w:val="ListNumber"/>
      </w:pPr>
      <w:r>
        <w:t>Standardize: z = (30.5 − 45) / √31.5 ≈ (−14.5) / 5.61 ≈ −2.58.</w:t>
      </w:r>
    </w:p>
    <w:p>
      <w:pPr>
        <w:pStyle w:val="ListNumber"/>
      </w:pPr>
      <w:r>
        <w:t>Normal probability: P(X &gt; 30) ≈ P(Z &gt; −2.58) ≈ 0.9951.</w:t>
      </w:r>
    </w:p>
    <w:p>
      <w:r>
        <w:t>The exact binomial result was 0.9962, a very close match.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Part G: Sampling Distributions and the Central Limit Theorem</w:t>
      </w:r>
    </w:p>
    <w:p>
      <w:r>
        <w:rPr>
          <w:b/>
        </w:rPr>
        <w:t>Sampling distribution:</w:t>
      </w:r>
      <w:r>
        <w:t xml:space="preserve"> the distribution of a statistic, such as a mean x̄ or proportion p̂, across all possible random samples of size n from a population.</w:t>
      </w:r>
    </w:p>
    <w:p>
      <w:r>
        <w:rPr>
          <w:b/>
        </w:rPr>
        <w:t>Central Limit Theorem (CLT):</w:t>
      </w:r>
      <w:r>
        <w:t xml:space="preserve"> as n grows, the sampling distribution of a statistic becomes approximately normal, whatever the population's shape, as long as the population has a finite standard deviation.</w:t>
      </w:r>
    </w:p>
    <w:p>
      <w:pPr>
        <w:pStyle w:val="Heading2"/>
      </w:pPr>
      <w:r>
        <w:t>CLT for the Sample Mean x̄</w:t>
      </w:r>
    </w:p>
    <w:p>
      <w:r>
        <w:t>If X has mean μ and SD σ, then for an SRS of size n, the sample mean x̄ is approximately normal when X is normal or n is large (n ≥ 30):</w:t>
      </w:r>
    </w:p>
    <w:p>
      <w:r>
        <w:t>x̄ ~ N(μ, σ/√n), where μ₍ₓ̄₎ = μ and σ₍ₓ̄₎ = σ/√n</w:t>
      </w:r>
    </w:p>
    <w:p>
      <w:r>
        <w:t xml:space="preserve">Here σ₍ₓ̄₎ = σ/√n is the </w:t>
      </w:r>
      <w:r>
        <w:rPr>
          <w:b/>
        </w:rPr>
        <w:t>standard error of the mean</w:t>
      </w:r>
      <w:r>
        <w:t>: averages are less variable than individuals.</w:t>
      </w:r>
    </w:p>
    <w:p>
      <w:pPr>
        <w:pStyle w:val="Heading2"/>
      </w:pPr>
      <w:r>
        <w:t>Worked Example (course slide)</w:t>
      </w:r>
    </w:p>
    <w:p>
      <w:r>
        <w:t>Technician maintenance time is strongly right-skewed with μ = 1 hour and σ = 1 hour. Your company services an SRS of n = 70 units and budgets 1.1 hours per unit. Is that enough?</w:t>
      </w:r>
    </w:p>
    <w:p>
      <w:r>
        <w:t>By the CLT, x̄ is approximately N(1, 1/√70) = N(1, 0.12) since n = 70 ≥ 30.</w:t>
      </w:r>
    </w:p>
    <w:p>
      <w:r>
        <w:t>P(x̄ &lt; 1.1) = P(Z &lt; (1.1 − 1) / 0.12) ≈ P(Z &lt; 0.84) ≈ 0.80.</w:t>
      </w:r>
    </w:p>
    <w:p>
      <w:r>
        <w:t>So there is about a 20% chance the average time exceeds the budget, even though the population is skewed, because the average is nearly normal.</w:t>
      </w:r>
    </w:p>
    <w:p>
      <w:pPr>
        <w:pStyle w:val="Heading2"/>
      </w:pPr>
      <w:r>
        <w:t>CLT for the Sample Proportion p̂</w:t>
      </w:r>
    </w:p>
    <w:p>
      <w:r>
        <w:t>Let p̂ = x/n be the sample proportion, with population success rate p and q = 1 − p. If np ≥ 10 and nq ≥ 10:</w:t>
      </w:r>
    </w:p>
    <w:p>
      <w:r>
        <w:t>p̂ ~ N(p, √(pq/n)), where μ₍p̂₎ = p and σ₍p̂₎ = √(p(1−p)/n)</w:t>
      </w:r>
    </w:p>
    <w:p>
      <w:r>
        <w:t xml:space="preserve">Here σ₍p̂₎ = √(p(1−p)/n) is the </w:t>
      </w:r>
      <w:r>
        <w:rPr>
          <w:b/>
        </w:rPr>
        <w:t>standard error of the proportion</w:t>
      </w:r>
      <w:r>
        <w:t>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Key Formulas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Quantity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Formula</w:t>
            </w:r>
          </w:p>
        </w:tc>
        <w:tc>
          <w:tcPr>
            <w:tcW w:type="dxa" w:w="2880"/>
            <w:shd w:val="clear" w:fill="D9E2F3"/>
          </w:tcPr>
          <w:p>
            <w:r/>
            <w:r>
              <w:rPr>
                <w:b/>
              </w:rPr>
              <w:t>Plain meaning</w:t>
            </w:r>
          </w:p>
        </w:tc>
      </w:tr>
      <w:tr>
        <w:tc>
          <w:tcPr>
            <w:tcW w:type="dxa" w:w="2880"/>
          </w:tcPr>
          <w:p>
            <w:r/>
            <w:r>
              <w:t>Expected value</w:t>
            </w:r>
          </w:p>
        </w:tc>
        <w:tc>
          <w:tcPr>
            <w:tcW w:type="dxa" w:w="2880"/>
          </w:tcPr>
          <w:p>
            <w:r/>
            <w:r>
              <w:t>Σ x · P(x)</w:t>
            </w:r>
          </w:p>
        </w:tc>
        <w:tc>
          <w:tcPr>
            <w:tcW w:type="dxa" w:w="2880"/>
          </w:tcPr>
          <w:p>
            <w:r/>
            <w:r>
              <w:t>Sum of each value times its probability</w:t>
            </w:r>
          </w:p>
        </w:tc>
      </w:tr>
      <w:tr>
        <w:tc>
          <w:tcPr>
            <w:tcW w:type="dxa" w:w="2880"/>
          </w:tcPr>
          <w:p>
            <w:r/>
            <w:r>
              <w:t>Variance (shortcut)</w:t>
            </w:r>
          </w:p>
        </w:tc>
        <w:tc>
          <w:tcPr>
            <w:tcW w:type="dxa" w:w="2880"/>
          </w:tcPr>
          <w:p>
            <w:r/>
            <w:r>
              <w:t>E(X²) − [E(X)]²</w:t>
            </w:r>
          </w:p>
        </w:tc>
        <w:tc>
          <w:tcPr>
            <w:tcW w:type="dxa" w:w="2880"/>
          </w:tcPr>
          <w:p>
            <w:r/>
            <w:r>
              <w:t>Mean of squared values minus mean squared</w:t>
            </w:r>
          </w:p>
        </w:tc>
      </w:tr>
      <w:tr>
        <w:tc>
          <w:tcPr>
            <w:tcW w:type="dxa" w:w="2880"/>
          </w:tcPr>
          <w:p>
            <w:r/>
            <w:r>
              <w:t>Binomial mean / SD</w:t>
            </w:r>
          </w:p>
        </w:tc>
        <w:tc>
          <w:tcPr>
            <w:tcW w:type="dxa" w:w="2880"/>
          </w:tcPr>
          <w:p>
            <w:r/>
            <w:r>
              <w:t>np / √(np(1−p))</w:t>
            </w:r>
          </w:p>
        </w:tc>
        <w:tc>
          <w:tcPr>
            <w:tcW w:type="dxa" w:w="2880"/>
          </w:tcPr>
          <w:p>
            <w:r/>
            <w:r>
              <w:t>Trials times p; square root of npq</w:t>
            </w:r>
          </w:p>
        </w:tc>
      </w:tr>
      <w:tr>
        <w:tc>
          <w:tcPr>
            <w:tcW w:type="dxa" w:w="2880"/>
          </w:tcPr>
          <w:p>
            <w:r/>
            <w:r>
              <w:t>Poisson PMF / mean</w:t>
            </w:r>
          </w:p>
        </w:tc>
        <w:tc>
          <w:tcPr>
            <w:tcW w:type="dxa" w:w="2880"/>
          </w:tcPr>
          <w:p>
            <w:r/>
            <w:r>
              <w:t>(e⁻λ λᵏ) / k! / λ</w:t>
            </w:r>
          </w:p>
        </w:tc>
        <w:tc>
          <w:tcPr>
            <w:tcW w:type="dxa" w:w="2880"/>
          </w:tcPr>
          <w:p>
            <w:r/>
            <w:r>
              <w:t>e⁻λ times λᵏ over k!; mean equals variance equals λ</w:t>
            </w:r>
          </w:p>
        </w:tc>
      </w:tr>
      <w:tr>
        <w:tc>
          <w:tcPr>
            <w:tcW w:type="dxa" w:w="2880"/>
          </w:tcPr>
          <w:p>
            <w:r/>
            <w:r>
              <w:t>PDF probability</w:t>
            </w:r>
          </w:p>
        </w:tc>
        <w:tc>
          <w:tcPr>
            <w:tcW w:type="dxa" w:w="2880"/>
          </w:tcPr>
          <w:p>
            <w:r/>
            <w:r>
              <w:t>∫ₐᵇ f(x) dx</w:t>
            </w:r>
          </w:p>
        </w:tc>
        <w:tc>
          <w:tcPr>
            <w:tcW w:type="dxa" w:w="2880"/>
          </w:tcPr>
          <w:p>
            <w:r/>
            <w:r>
              <w:t>Area under f(x) from a to b</w:t>
            </w:r>
          </w:p>
        </w:tc>
      </w:tr>
      <w:tr>
        <w:tc>
          <w:tcPr>
            <w:tcW w:type="dxa" w:w="2880"/>
          </w:tcPr>
          <w:p>
            <w:r/>
            <w:r>
              <w:t>z-score</w:t>
            </w:r>
          </w:p>
        </w:tc>
        <w:tc>
          <w:tcPr>
            <w:tcW w:type="dxa" w:w="2880"/>
          </w:tcPr>
          <w:p>
            <w:r/>
            <w:r>
              <w:t>(x − μ) / σ</w:t>
            </w:r>
          </w:p>
        </w:tc>
        <w:tc>
          <w:tcPr>
            <w:tcW w:type="dxa" w:w="2880"/>
          </w:tcPr>
          <w:p>
            <w:r/>
            <w:r>
              <w:t>Value minus mean, divided by SD</w:t>
            </w:r>
          </w:p>
        </w:tc>
      </w:tr>
      <w:tr>
        <w:tc>
          <w:tcPr>
            <w:tcW w:type="dxa" w:w="2880"/>
          </w:tcPr>
          <w:p>
            <w:r/>
            <w:r>
              <w:t>Normal approx. condition</w:t>
            </w:r>
          </w:p>
        </w:tc>
        <w:tc>
          <w:tcPr>
            <w:tcW w:type="dxa" w:w="2880"/>
          </w:tcPr>
          <w:p>
            <w:r/>
            <w:r>
              <w:t>np ≥ 10, n(1−p) ≥ 10</w:t>
            </w:r>
          </w:p>
        </w:tc>
        <w:tc>
          <w:tcPr>
            <w:tcW w:type="dxa" w:w="2880"/>
          </w:tcPr>
          <w:p>
            <w:r/>
            <w:r>
              <w:t>Enough expected successes and failures</w:t>
            </w:r>
          </w:p>
        </w:tc>
      </w:tr>
      <w:tr>
        <w:tc>
          <w:tcPr>
            <w:tcW w:type="dxa" w:w="2880"/>
          </w:tcPr>
          <w:p>
            <w:r/>
            <w:r>
              <w:t>CLT mean (standard error)</w:t>
            </w:r>
          </w:p>
        </w:tc>
        <w:tc>
          <w:tcPr>
            <w:tcW w:type="dxa" w:w="2880"/>
          </w:tcPr>
          <w:p>
            <w:r/>
            <w:r>
              <w:t>μ, σ/√n</w:t>
            </w:r>
          </w:p>
        </w:tc>
        <w:tc>
          <w:tcPr>
            <w:tcW w:type="dxa" w:w="2880"/>
          </w:tcPr>
          <w:p>
            <w:r/>
            <w:r>
              <w:t>Mean stays μ; SD shrinks by √n</w:t>
            </w:r>
          </w:p>
        </w:tc>
      </w:tr>
      <w:tr>
        <w:tc>
          <w:tcPr>
            <w:tcW w:type="dxa" w:w="2880"/>
          </w:tcPr>
          <w:p>
            <w:r/>
            <w:r>
              <w:t>CLT proportion (SE)</w:t>
            </w:r>
          </w:p>
        </w:tc>
        <w:tc>
          <w:tcPr>
            <w:tcW w:type="dxa" w:w="2880"/>
          </w:tcPr>
          <w:p>
            <w:r/>
            <w:r>
              <w:t>p, √(p(1−p)/n)</w:t>
            </w:r>
          </w:p>
        </w:tc>
        <w:tc>
          <w:tcPr>
            <w:tcW w:type="dxa" w:w="2880"/>
          </w:tcPr>
          <w:p>
            <w:r/>
            <w:r>
              <w:t>Mean equals p; SD equals square root of pq over n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1"/>
      </w:pPr>
      <w:r>
        <w:t>Practice Problems</w:t>
      </w:r>
    </w:p>
    <w:p>
      <w:r>
        <w:rPr>
          <w:b/>
        </w:rPr>
        <w:t>1.</w:t>
      </w:r>
      <w:r>
        <w:t xml:space="preserve"> Values X = −2, 0, 3, 10 with probabilities 0.5, 0.2, 0.2, 0.1. Find E(X) and σ (round to 2 dp).</w:t>
      </w:r>
    </w:p>
    <w:p>
      <w:r>
        <w:rPr>
          <w:b/>
        </w:rPr>
        <w:t>Solution</w:t>
      </w:r>
    </w:p>
    <w:p>
      <w:r>
        <w:rPr>
          <w:i/>
        </w:rPr>
        <w:t>E(X) = (−2)(0.5) + (0)(0.2) + (3)(0.2) + (10)(0.1) = −1 + 0 + 0.6 + 1.0 = 0.6.</w:t>
        <w:br/>
        <w:t>E(X²) = 4(0.5) + 0 + 9(0.2) + 100(0.1) = 2 + 0 + 1.8 + 10 = 13.8.</w:t>
        <w:br/>
        <w:t>σ² = 13.8 − 0.6² = 13.44; σ ≈ 3.67.</w:t>
      </w:r>
    </w:p>
    <w:p>
      <w:r>
        <w:rPr>
          <w:b/>
        </w:rPr>
        <w:t>2.</w:t>
      </w:r>
      <w:r>
        <w:t xml:space="preserve"> A part passes QC with probability 0.8. A batch has n = 20 parts. X = number that pass. Find μ, σ, and P(X = 15).</w:t>
      </w:r>
    </w:p>
    <w:p>
      <w:r>
        <w:rPr>
          <w:b/>
        </w:rPr>
        <w:t>Solution</w:t>
      </w:r>
    </w:p>
    <w:p>
      <w:r>
        <w:rPr>
          <w:i/>
        </w:rPr>
        <w:t>μ = np = 16. σ = √(20 × 0.8 × 0.2) = √3.2 ≈ 1.79. P(X = 15) = binompdf(20, 0.8, 15) ≈ 0.1746.</w:t>
      </w:r>
    </w:p>
    <w:p>
      <w:r>
        <w:rPr>
          <w:b/>
        </w:rPr>
        <w:t>3.</w:t>
      </w:r>
      <w:r>
        <w:t xml:space="preserve"> Calls to a help line average λ = 4 per day (Poisson). Find P(X = 6) and P(X ≤ 3).</w:t>
      </w:r>
    </w:p>
    <w:p>
      <w:r>
        <w:rPr>
          <w:b/>
        </w:rPr>
        <w:t>Solution</w:t>
      </w:r>
    </w:p>
    <w:p>
      <w:r>
        <w:rPr>
          <w:i/>
        </w:rPr>
        <w:t>P(X = 6) = poissonpdf(4, 6) ≈ 0.1042. P(X ≤ 3) = poissoncdf(4, 3) ≈ 0.4335.</w:t>
      </w:r>
    </w:p>
    <w:p>
      <w:r>
        <w:rPr>
          <w:b/>
        </w:rPr>
        <w:t>4.</w:t>
      </w:r>
      <w:r>
        <w:t xml:space="preserve"> A population has μ = 100 and σ = 15. For an SRS of n = 100, find P(x̄ &gt; 103) (intermediate rounding ok).</w:t>
      </w:r>
    </w:p>
    <w:p>
      <w:r>
        <w:rPr>
          <w:b/>
        </w:rPr>
        <w:t>Solution</w:t>
      </w:r>
    </w:p>
    <w:p>
      <w:r>
        <w:rPr>
          <w:i/>
        </w:rPr>
        <w:t>n ≥ 30, so x̄ ~ N(100, 15/√100) = N(100, 1.5). z = (103 − 100) / 1.5 = 2.0. P(x̄ &gt; 103) = P(Z &gt; 2.0) ≈ 0.0228.</w:t>
      </w:r>
    </w:p>
    <w:p>
      <w:pPr>
        <w:pStyle w:val="Heading2"/>
      </w:pPr>
      <w:r>
        <w:t>Multiple Choice</w:t>
      </w:r>
    </w:p>
    <w:p>
      <w:r>
        <w:rPr>
          <w:b/>
        </w:rPr>
        <w:t>5.</w:t>
      </w:r>
      <w:r>
        <w:t xml:space="preserve"> Let X be a Poisson random variable with rate λ = 3. The mean of X is:</w:t>
      </w:r>
    </w:p>
    <w:p>
      <w:pPr>
        <w:pStyle w:val="ListBullet"/>
      </w:pPr>
      <w:r>
        <w:t>a) 3</w:t>
      </w:r>
    </w:p>
    <w:p>
      <w:pPr>
        <w:pStyle w:val="ListBullet"/>
      </w:pPr>
      <w:r>
        <w:t>b) 9</w:t>
      </w:r>
    </w:p>
    <w:p>
      <w:pPr>
        <w:pStyle w:val="ListBullet"/>
      </w:pPr>
      <w:r>
        <w:t>c) √3</w:t>
      </w:r>
    </w:p>
    <w:p>
      <w:pPr>
        <w:pStyle w:val="ListBullet"/>
      </w:pPr>
      <w:r>
        <w:t>d) 1/3</w:t>
      </w:r>
    </w:p>
    <w:p>
      <w:r>
        <w:rPr>
          <w:b/>
        </w:rPr>
        <w:t>Solution</w:t>
      </w:r>
    </w:p>
    <w:p>
      <w:r>
        <w:rPr>
          <w:i/>
        </w:rPr>
        <w:t>For a Poisson distribution, the mean equals the rate λ. Mean = λ = 3.</w:t>
        <w:br/>
        <w:br/>
      </w:r>
      <w:r>
        <w:rPr>
          <w:b/>
          <w:i/>
        </w:rPr>
        <w:t>Final answer: a) 3</w:t>
      </w:r>
    </w:p>
    <w:p>
      <w:r>
        <w:rPr>
          <w:b/>
        </w:rPr>
        <w:t>6.</w:t>
      </w:r>
      <w:r>
        <w:t xml:space="preserve"> A population has standard deviation σ = 20. For an SRS of size n = 25, the standard error of the sample mean is:</w:t>
      </w:r>
    </w:p>
    <w:p>
      <w:pPr>
        <w:pStyle w:val="ListBullet"/>
      </w:pPr>
      <w:r>
        <w:t>a) 20</w:t>
      </w:r>
    </w:p>
    <w:p>
      <w:pPr>
        <w:pStyle w:val="ListBullet"/>
      </w:pPr>
      <w:r>
        <w:t>b) 4</w:t>
      </w:r>
    </w:p>
    <w:p>
      <w:pPr>
        <w:pStyle w:val="ListBullet"/>
      </w:pPr>
      <w:r>
        <w:t>c) 0.8</w:t>
      </w:r>
    </w:p>
    <w:p>
      <w:pPr>
        <w:pStyle w:val="ListBullet"/>
      </w:pPr>
      <w:r>
        <w:t>d) 25</w:t>
      </w:r>
    </w:p>
    <w:p>
      <w:r>
        <w:rPr>
          <w:b/>
        </w:rPr>
        <w:t>Solution</w:t>
      </w:r>
    </w:p>
    <w:p>
      <w:r>
        <w:rPr>
          <w:i/>
        </w:rPr>
        <w:t>The standard error of the mean is σ/√n. Standard error = 20/√25 = 20/5 = 4.</w:t>
        <w:br/>
        <w:br/>
      </w:r>
      <w:r>
        <w:rPr>
          <w:b/>
          <w:i/>
        </w:rPr>
        <w:t>Final answer: b)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