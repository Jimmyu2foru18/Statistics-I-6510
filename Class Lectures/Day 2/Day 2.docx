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 I, Day 2: Measures of Center, Dispersion, and Distribution</w:t>
      </w:r>
    </w:p>
    <w:p>
      <w:r>
        <w:t>Welcome to Day 2! Day 1 taught us how to describe data with pictures and categories. Today we take the next step: we summarize a quantitative data set with numbers. Where is the center? How spread out is it? These summary statistics let us compare distributions without having to list every single value.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1. Measures of Center (Central Tendency)</w:t>
      </w:r>
    </w:p>
    <w:p>
      <w:r>
        <w:t xml:space="preserve">A </w:t>
      </w:r>
      <w:r>
        <w:rPr>
          <w:b/>
        </w:rPr>
        <w:t>measure of center</w:t>
      </w:r>
      <w:r>
        <w:t xml:space="preserve"> is a single value meant to represent the "middle" or "typical" value of a data set. It is our best one-number summary of where the data tend to cluster.</w:t>
      </w:r>
    </w:p>
    <w:p>
      <w:pPr>
        <w:pStyle w:val="Heading2"/>
      </w:pPr>
      <w:r>
        <w:t>A. Mean (the average)</w:t>
      </w:r>
    </w:p>
    <w:p>
      <w:r>
        <w:t>The mean is what most people mean when they say "average." You sum up every value and then divide by how many values there are.</w:t>
      </w:r>
    </w:p>
    <w:p>
      <w:pPr>
        <w:pStyle w:val="ListBullet"/>
      </w:pPr>
      <w:r>
        <w:rPr>
          <w:b/>
        </w:rPr>
        <w:t>Sample mean</w:t>
      </w:r>
      <w:r>
        <w:t xml:space="preserve"> (our data is a sample of size n):</w:t>
      </w:r>
    </w:p>
    <w:p>
      <w:r>
        <w:t>x̄ = (1/n) × Σxᵢ</w:t>
      </w:r>
    </w:p>
    <w:p>
      <w:pPr>
        <w:pStyle w:val="ListBullet"/>
      </w:pPr>
      <w:r>
        <w:rPr>
          <w:b/>
        </w:rPr>
        <w:t>Population mean</w:t>
      </w:r>
      <w:r>
        <w:t xml:space="preserve"> (the whole population of size N):</w:t>
      </w:r>
    </w:p>
    <w:p>
      <w:r>
        <w:t>μ = (1/N) × Σxᵢ</w:t>
      </w:r>
    </w:p>
    <w:p>
      <w:r>
        <w:t>Here each xᵢ is one observation, n is the sample size, and N is the population size.</w:t>
      </w:r>
    </w:p>
    <w:p>
      <w:pPr>
        <w:pStyle w:val="Heading2"/>
      </w:pPr>
      <w:r>
        <w:t>B. Median (M or Q₂)</w:t>
      </w:r>
    </w:p>
    <w:p>
      <w:r>
        <w:t xml:space="preserve">The </w:t>
      </w:r>
      <w:r>
        <w:rPr>
          <w:b/>
        </w:rPr>
        <w:t>median</w:t>
      </w:r>
      <w:r>
        <w:t xml:space="preserve"> is the middle value once the data are sorted from smallest to largest.</w:t>
      </w:r>
    </w:p>
    <w:p>
      <w:pPr>
        <w:pStyle w:val="ListBullet"/>
      </w:pPr>
      <w:r>
        <w:t xml:space="preserve">If n is </w:t>
      </w:r>
      <w:r>
        <w:rPr>
          <w:b/>
        </w:rPr>
        <w:t>odd</w:t>
      </w:r>
      <w:r>
        <w:t>, the median is the single middle value.</w:t>
      </w:r>
    </w:p>
    <w:p>
      <w:pPr>
        <w:pStyle w:val="ListBullet"/>
      </w:pPr>
      <w:r>
        <w:t xml:space="preserve">If n is </w:t>
      </w:r>
      <w:r>
        <w:rPr>
          <w:b/>
        </w:rPr>
        <w:t>even</w:t>
      </w:r>
      <w:r>
        <w:t>, the median is the average of the two middle values.</w:t>
      </w:r>
    </w:p>
    <w:p>
      <w:r>
        <w:t xml:space="preserve">The median is </w:t>
      </w:r>
      <w:r>
        <w:rPr>
          <w:b/>
        </w:rPr>
        <w:t>resistant to outliers</w:t>
      </w:r>
      <w:r>
        <w:t xml:space="preserve">: one extreme value barely moves it. The mean is </w:t>
      </w:r>
      <w:r>
        <w:rPr>
          <w:b/>
        </w:rPr>
        <w:t>not</w:t>
      </w:r>
      <w:r>
        <w:t xml:space="preserve"> resistant, so a single huge or tiny value can pull the mean away from the center.</w:t>
      </w:r>
    </w:p>
    <w:p>
      <w:pPr>
        <w:pStyle w:val="Heading2"/>
      </w:pPr>
      <w:r>
        <w:t>C. Mode</w:t>
      </w:r>
    </w:p>
    <w:p>
      <w:r>
        <w:t xml:space="preserve">The </w:t>
      </w:r>
      <w:r>
        <w:rPr>
          <w:b/>
        </w:rPr>
        <w:t>mode</w:t>
      </w:r>
      <w:r>
        <w:t xml:space="preserve"> is the most frequent value.</w:t>
      </w:r>
    </w:p>
    <w:p>
      <w:pPr>
        <w:pStyle w:val="ListBullet"/>
      </w:pPr>
      <w:r>
        <w:t xml:space="preserve">There can be </w:t>
      </w:r>
      <w:r>
        <w:rPr>
          <w:b/>
        </w:rPr>
        <w:t>more than one mode</w:t>
      </w:r>
      <w:r>
        <w:t xml:space="preserve"> if several values tie for most frequent.</w:t>
      </w:r>
    </w:p>
    <w:p>
      <w:pPr>
        <w:pStyle w:val="ListBullet"/>
      </w:pPr>
      <w:r>
        <w:t xml:space="preserve">If every value appears the same number of times, there is </w:t>
      </w:r>
      <w:r>
        <w:rPr>
          <w:b/>
        </w:rPr>
        <w:t>no mode</w:t>
      </w:r>
      <w:r>
        <w:t>.</w:t>
      </w:r>
    </w:p>
    <w:p>
      <w:pPr>
        <w:pStyle w:val="Heading2"/>
      </w:pPr>
      <w:r>
        <w:t>D. Midrange</w:t>
      </w:r>
    </w:p>
    <w:p>
      <w:r>
        <w:t xml:space="preserve">The </w:t>
      </w:r>
      <w:r>
        <w:rPr>
          <w:b/>
        </w:rPr>
        <w:t>midrange</w:t>
      </w:r>
      <w:r>
        <w:t xml:space="preserve"> is the value halfway between the smallest and largest observations:</w:t>
      </w:r>
    </w:p>
    <w:p>
      <w:r>
        <w:t>Midrange = (min + max) / 2</w:t>
      </w:r>
    </w:p>
    <w:p>
      <w:r>
        <w:t>The midrange is very sensitive to outliers, like the mean, so it is used less often. We list it here because the class examples compute it.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2. Worked Example: Measures of Center</w:t>
      </w:r>
    </w:p>
    <w:p>
      <w:r>
        <w:rPr>
          <w:b/>
        </w:rPr>
        <w:t>Problem:</w:t>
      </w:r>
      <w:r>
        <w:t xml:space="preserve"> Find the mean, median, mode, and midrange of</w:t>
      </w:r>
    </w:p>
    <w:p>
      <w:r>
        <w:t>[7, 3, 12, 15, 8, 19, 2, 12, 21, 18, 15, 10, 25, 6, 20]</w:t>
      </w:r>
    </w:p>
    <w:p>
      <w:r>
        <w:t>First, sort the data (n = 15):</w:t>
      </w:r>
    </w:p>
    <w:p>
      <w:r>
        <w:t>[2, 3, 6, 7, 8, 10, 12, 12, 15, 15, 18, 19, 20, 21, 25]</w:t>
      </w:r>
    </w:p>
    <w:p>
      <w:r>
        <w:rPr>
          <w:b/>
        </w:rPr>
        <w:t>1. Mean:</w:t>
      </w:r>
    </w:p>
    <w:p>
      <w:r>
        <w:t>x̄ = 193 / 15 ≈ 12.9</w:t>
      </w:r>
    </w:p>
    <w:p>
      <w:r>
        <w:rPr>
          <w:b/>
        </w:rPr>
        <w:t>2. Median:</w:t>
      </w:r>
      <w:r>
        <w:t xml:space="preserve"> The 8th value of 15 is M = 12.</w:t>
      </w:r>
    </w:p>
    <w:p>
      <w:r>
        <w:rPr>
          <w:b/>
        </w:rPr>
        <w:t>3. Mode:</w:t>
      </w:r>
      <w:r>
        <w:t xml:space="preserve"> The values 12 and 15 each appear twice, so this is </w:t>
      </w:r>
      <w:r>
        <w:rPr>
          <w:b/>
        </w:rPr>
        <w:t>bimodal</w:t>
      </w:r>
      <w:r>
        <w:t>, and the mode is {12, 15}.</w:t>
      </w:r>
    </w:p>
    <w:p>
      <w:r>
        <w:rPr>
          <w:b/>
        </w:rPr>
        <w:t>4. Midrange:</w:t>
      </w:r>
    </w:p>
    <w:p>
      <w:r>
        <w:t>(2 + 25) / 2 = 13.5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3. Quartiles and Percentiles</w:t>
      </w:r>
    </w:p>
    <w:p>
      <w:r>
        <w:t xml:space="preserve">A </w:t>
      </w:r>
      <w:r>
        <w:rPr>
          <w:b/>
        </w:rPr>
        <w:t>percentile</w:t>
      </w:r>
      <w:r>
        <w:t xml:space="preserve"> is the value below which (or at) about p percent of the data fall. For example, the 90th percentile is the value below which about 90 percent of observations fall.</w:t>
      </w:r>
    </w:p>
    <w:p>
      <w:r>
        <w:rPr>
          <w:b/>
        </w:rPr>
        <w:t>Quartiles</w:t>
      </w:r>
      <w:r>
        <w:t xml:space="preserve"> split the data into four equal parts: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Symbol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t>Q₁</w:t>
            </w:r>
          </w:p>
        </w:tc>
        <w:tc>
          <w:tcPr>
            <w:tcW w:type="dxa" w:w="2880"/>
          </w:tcPr>
          <w:p>
            <w:r/>
            <w:r>
              <w:t>First quartile (25th percentile)</w:t>
            </w:r>
          </w:p>
        </w:tc>
        <w:tc>
          <w:tcPr>
            <w:tcW w:type="dxa" w:w="2880"/>
          </w:tcPr>
          <w:p>
            <w:r/>
            <w:r>
              <w:t>25% of the data are at or below this</w:t>
            </w:r>
          </w:p>
        </w:tc>
      </w:tr>
      <w:tr>
        <w:tc>
          <w:tcPr>
            <w:tcW w:type="dxa" w:w="2880"/>
          </w:tcPr>
          <w:p>
            <w:r/>
            <w:r>
              <w:t>Q₂</w:t>
            </w:r>
          </w:p>
        </w:tc>
        <w:tc>
          <w:tcPr>
            <w:tcW w:type="dxa" w:w="2880"/>
          </w:tcPr>
          <w:p>
            <w:r/>
            <w:r>
              <w:t>Second quartile (50th percentile)</w:t>
            </w:r>
          </w:p>
        </w:tc>
        <w:tc>
          <w:tcPr>
            <w:tcW w:type="dxa" w:w="2880"/>
          </w:tcPr>
          <w:p>
            <w:r/>
            <w:r>
              <w:t>This equals the median</w:t>
            </w:r>
          </w:p>
        </w:tc>
      </w:tr>
      <w:tr>
        <w:tc>
          <w:tcPr>
            <w:tcW w:type="dxa" w:w="2880"/>
          </w:tcPr>
          <w:p>
            <w:r/>
            <w:r>
              <w:t>Q₃</w:t>
            </w:r>
          </w:p>
        </w:tc>
        <w:tc>
          <w:tcPr>
            <w:tcW w:type="dxa" w:w="2880"/>
          </w:tcPr>
          <w:p>
            <w:r/>
            <w:r>
              <w:t>Third quartile (75th percentile)</w:t>
            </w:r>
          </w:p>
        </w:tc>
        <w:tc>
          <w:tcPr>
            <w:tcW w:type="dxa" w:w="2880"/>
          </w:tcPr>
          <w:p>
            <w:r/>
            <w:r>
              <w:t>75% of the data are at or below this</w:t>
            </w:r>
          </w:p>
        </w:tc>
      </w:tr>
    </w:tbl>
    <w:p>
      <w:pPr>
        <w:pStyle w:val="Heading2"/>
      </w:pPr>
      <w:r>
        <w:t>Worked Example: Quartiles</w:t>
      </w:r>
    </w:p>
    <w:p>
      <w:r>
        <w:t>Using the sorted data from earlier, split it at the median (12) and take the median of each half:</w:t>
      </w:r>
    </w:p>
    <w:p>
      <w:pPr>
        <w:pStyle w:val="ListBullet"/>
      </w:pPr>
      <w:r>
        <w:t>Lower half: [2, 3, 6, 7, 8, 10, 12] → Q₁ = 7</w:t>
      </w:r>
    </w:p>
    <w:p>
      <w:pPr>
        <w:pStyle w:val="ListBullet"/>
      </w:pPr>
      <w:r>
        <w:t>Median: Q₂ = 12</w:t>
      </w:r>
    </w:p>
    <w:p>
      <w:pPr>
        <w:pStyle w:val="ListBullet"/>
      </w:pPr>
      <w:r>
        <w:t>Upper half: [15, 15, 18, 19, 20, 21, 25] → Q₃ = 19</w:t>
      </w:r>
    </w:p>
    <w:p>
      <w:r>
        <w:rPr>
          <w:b/>
        </w:rPr>
        <w:t>Note on methods:</w:t>
      </w:r>
      <w:r>
        <w:t xml:space="preserve"> Different textbooks and tools use slightly different conventions for quartiles. Here we exclude the median before averaging each half. Other methods may give slightly different values for Q₁ and Q₃ on the same data. What matters is applying one method consistently and knowing which one your tools use.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4. Five-Number Summary and Boxplots</w:t>
      </w:r>
    </w:p>
    <w:p>
      <w:r>
        <w:t xml:space="preserve">The </w:t>
      </w:r>
      <w:r>
        <w:rPr>
          <w:b/>
        </w:rPr>
        <w:t>five-number summary</w:t>
      </w:r>
      <w:r>
        <w:t xml:space="preserve"> condenses a distribution into five values:</w:t>
      </w:r>
    </w:p>
    <w:p>
      <w:r>
        <w:t>Minimum − Q₁ − Median − Q₃ − Maximum</w:t>
      </w:r>
    </w:p>
    <w:p>
      <w:r>
        <w:t xml:space="preserve">A </w:t>
      </w:r>
      <w:r>
        <w:rPr>
          <w:b/>
        </w:rPr>
        <w:t>box-and-whisker plot</w:t>
      </w:r>
      <w:r>
        <w:t xml:space="preserve"> (boxplot) is the picture of this summary: a box from Q₁ to Q₃, a line at the median, and "whiskers" extending out to the data range, with any outliers plotted separately.</w:t>
      </w:r>
    </w:p>
    <w:p>
      <w:r>
        <w:t>For our example, the five-number summary is: 2, 7, 12, 19, 25.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5. Interquartile Range (IQR) and Outlier Fences</w:t>
      </w:r>
    </w:p>
    <w:p>
      <w:r>
        <w:t xml:space="preserve">The </w:t>
      </w:r>
      <w:r>
        <w:rPr>
          <w:b/>
        </w:rPr>
        <w:t>IQR</w:t>
      </w:r>
      <w:r>
        <w:t xml:space="preserve"> measures the spread of the middle 50 percent of the data:</w:t>
      </w:r>
    </w:p>
    <w:p>
      <w:r>
        <w:t>IQR = Q₃ − Q₁</w:t>
      </w:r>
    </w:p>
    <w:p>
      <w:r>
        <w:t>For our example: IQR = 19 − 7 = 12.</w:t>
      </w:r>
    </w:p>
    <w:p>
      <w:r>
        <w:t>The IQR is much less sensitive to outliers than the full range because it ignores the extreme tails.</w:t>
      </w:r>
    </w:p>
    <w:p>
      <w:r>
        <w:rPr>
          <w:b/>
        </w:rPr>
        <w:t>Outlier fences</w:t>
      </w:r>
      <w:r>
        <w:t xml:space="preserve"> use the "1.5 × IQR rule." A value is a suspected outlier if it lies beyond:</w:t>
      </w:r>
    </w:p>
    <w:p>
      <w:r>
        <w:t>Lower fence = Q₁ − 1.5 × IQR</w:t>
      </w:r>
    </w:p>
    <w:p>
      <w:r>
        <w:t>Upper fence = Q₃ + 1.5 × IQR</w:t>
      </w:r>
    </w:p>
    <w:p>
      <w:r>
        <w:t>For our example:</w:t>
      </w:r>
    </w:p>
    <w:p>
      <w:r>
        <w:t>Lower fence = 7 − 1.5(12) = −11</w:t>
      </w:r>
    </w:p>
    <w:p>
      <w:r>
        <w:t>Upper fence = 19 + 1.5(12) = 37</w:t>
      </w:r>
    </w:p>
    <w:p>
      <w:r>
        <w:t>Every value from 2 to 25 is inside [−11, 37], so none are outliers.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6. Measures of Variation / Dispersion</w:t>
      </w:r>
    </w:p>
    <w:p>
      <w:r>
        <w:rPr>
          <w:b/>
        </w:rPr>
        <w:t>Dispersion</w:t>
      </w:r>
      <w:r>
        <w:t xml:space="preserve"> measures describe how spread out the data are around the center.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Formula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Our example</w:t>
            </w:r>
          </w:p>
        </w:tc>
      </w:tr>
      <w:tr>
        <w:tc>
          <w:tcPr>
            <w:tcW w:type="dxa" w:w="2880"/>
          </w:tcPr>
          <w:p>
            <w:r/>
            <w:r>
              <w:t>Range</w:t>
            </w:r>
          </w:p>
        </w:tc>
        <w:tc>
          <w:tcPr>
            <w:tcW w:type="dxa" w:w="2880"/>
          </w:tcPr>
          <w:p>
            <w:r/>
            <w:r>
              <w:t>max − min</w:t>
            </w:r>
          </w:p>
        </w:tc>
        <w:tc>
          <w:tcPr>
            <w:tcW w:type="dxa" w:w="2880"/>
          </w:tcPr>
          <w:p>
            <w:r/>
            <w:r>
              <w:t>25 − 2 = 23</w:t>
            </w:r>
          </w:p>
        </w:tc>
      </w:tr>
      <w:tr>
        <w:tc>
          <w:tcPr>
            <w:tcW w:type="dxa" w:w="2880"/>
          </w:tcPr>
          <w:p>
            <w:r/>
            <w:r>
              <w:t>IQR</w:t>
            </w:r>
          </w:p>
        </w:tc>
        <w:tc>
          <w:tcPr>
            <w:tcW w:type="dxa" w:w="2880"/>
          </w:tcPr>
          <w:p>
            <w:r/>
            <w:r>
              <w:t>Q₃ − Q₁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</w:tr>
    </w:tbl>
    <w:p>
      <w:pPr>
        <w:pStyle w:val="Heading2"/>
      </w:pPr>
      <w:r>
        <w:t>Variance: the average squared deviation from the mean</w:t>
      </w:r>
    </w:p>
    <w:p>
      <w:r>
        <w:t>Variance measures how far, on average, each value is from the mean, but in squared units.</w:t>
      </w:r>
    </w:p>
    <w:p>
      <w:r>
        <w:t>Population variance:</w:t>
      </w:r>
    </w:p>
    <w:p>
      <w:r>
        <w:t>σ² = (1/N) × Σ(xᵢ − μ)²</w:t>
      </w:r>
    </w:p>
    <w:p>
      <w:r>
        <w:t>Sample variance:</w:t>
      </w:r>
    </w:p>
    <w:p>
      <w:r>
        <w:t>s² = (1/(n−1)) × Σ(xᵢ − x̄)²</w:t>
      </w:r>
    </w:p>
    <w:p>
      <w:r>
        <w:rPr>
          <w:b/>
        </w:rPr>
        <w:t>Why n−1 for a sample?</w:t>
      </w:r>
      <w:r>
        <w:t xml:space="preserve"> Dividing by n−1 instead of n makes s² an </w:t>
      </w:r>
      <w:r>
        <w:rPr>
          <w:b/>
        </w:rPr>
        <w:t>unbiased</w:t>
      </w:r>
      <w:r>
        <w:t xml:space="preserve"> estimate of the population variance σ². A sample statistic like s² uses n−1, while a population parameter like σ² divides by N.</w:t>
      </w:r>
    </w:p>
    <w:p>
      <w:pPr>
        <w:pStyle w:val="Heading2"/>
      </w:pPr>
      <w:r>
        <w:t>Standard Deviation: square root of the variance</w:t>
      </w:r>
    </w:p>
    <w:p>
      <w:r>
        <w:t>The standard deviation is simply the square root of the variance:</w:t>
      </w:r>
    </w:p>
    <w:p>
      <w:r>
        <w:t>σ = √[(1/N) × Σ(xᵢ − μ)²]</w:t>
      </w:r>
    </w:p>
    <w:p>
      <w:r>
        <w:t>s = √[(1/(n−1)) × Σ(xᵢ − x̄)²]</w:t>
      </w:r>
    </w:p>
    <w:p>
      <w:r>
        <w:t>The standard deviation is in the original units of the data, so it is reported more often than the variance.</w:t>
      </w:r>
    </w:p>
    <w:p>
      <w:pPr>
        <w:pStyle w:val="Heading2"/>
      </w:pPr>
      <w:r>
        <w:t>Worked Example: Variance and Standard Deviation</w:t>
      </w:r>
    </w:p>
    <w:p>
      <w:r>
        <w:rPr>
          <w:b/>
        </w:rPr>
        <w:t>Problem:</w:t>
      </w:r>
      <w:r>
        <w:t xml:space="preserve"> Find the sample variance and standard deviation of [3, 10, 12, 14, 21].</w:t>
      </w:r>
    </w:p>
    <w:p>
      <w:r>
        <w:t>Mean: x̄ = 60 / 5 = 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xᵢ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xᵢ − x̄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(xᵢ − x̄)²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3 − 12 = −9</w:t>
            </w:r>
          </w:p>
        </w:tc>
        <w:tc>
          <w:tcPr>
            <w:tcW w:type="dxa" w:w="2880"/>
          </w:tcPr>
          <w:p>
            <w:r/>
            <w:r>
              <w:t>81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10 − 12 = −2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12 − 12 = 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14 − 12 = 2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</w:tr>
      <w:tr>
        <w:tc>
          <w:tcPr>
            <w:tcW w:type="dxa" w:w="2880"/>
          </w:tcPr>
          <w:p>
            <w:r/>
            <w:r>
              <w:t>21</w:t>
            </w:r>
          </w:p>
        </w:tc>
        <w:tc>
          <w:tcPr>
            <w:tcW w:type="dxa" w:w="2880"/>
          </w:tcPr>
          <w:p>
            <w:r/>
            <w:r>
              <w:t>21 − 12 = 9</w:t>
            </w:r>
          </w:p>
        </w:tc>
        <w:tc>
          <w:tcPr>
            <w:tcW w:type="dxa" w:w="2880"/>
          </w:tcPr>
          <w:p>
            <w:r/>
            <w:r>
              <w:t>81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Total = 170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s² = 170 / (5 − 1) = 170 / 4 = 42.5</w:t>
      </w:r>
    </w:p>
    <w:p>
      <w:r>
        <w:t>s = √42.5 ≈ 6.52</w:t>
      </w:r>
    </w:p>
    <w:p>
      <w:r>
        <w:t>If these five values were the entire population, we would divide by N = 5 instead: σ² = 170/5 = 34, and σ ≈ 5.83.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7. Bridging Concepts (preview of coming days)</w:t>
      </w:r>
    </w:p>
    <w:p>
      <w:r>
        <w:t>These terms were introduced today and will be developed fully later:</w:t>
      </w:r>
    </w:p>
    <w:p>
      <w:pPr>
        <w:pStyle w:val="ListBullet"/>
      </w:pPr>
      <w:r>
        <w:rPr>
          <w:b/>
        </w:rPr>
        <w:t>Quantitative vs. Qualitative data:</w:t>
      </w:r>
      <w:r>
        <w:t xml:space="preserve"> Quantitative means numerical amounts (continuous or discrete). Qualitative means categories or labels, covered on Day 1.</w:t>
      </w:r>
    </w:p>
    <w:p>
      <w:pPr>
        <w:pStyle w:val="ListBullet"/>
      </w:pPr>
      <w:r>
        <w:rPr>
          <w:b/>
        </w:rPr>
        <w:t>Density curve:</w:t>
      </w:r>
      <w:r>
        <w:t xml:space="preserve"> a smooth curve drawn through a histogram that represents the overall pattern of a distribution and the probability of falling in an interval. The total area under it equals 1.</w:t>
      </w:r>
    </w:p>
    <w:p>
      <w:pPr>
        <w:pStyle w:val="ListBullet"/>
      </w:pPr>
      <w:r>
        <w:rPr>
          <w:b/>
        </w:rPr>
        <w:t>Normal distribution:</w:t>
      </w:r>
      <w:r>
        <w:t xml:space="preserve"> a specific symmetric, unimodal, bell-shaped density curve. It is the most important distribution in statistics.</w:t>
      </w:r>
    </w:p>
    <w:p>
      <w:pPr>
        <w:pStyle w:val="ListBullet"/>
      </w:pPr>
      <w:r>
        <w:rPr>
          <w:b/>
        </w:rPr>
        <w:t>Z-score:</w:t>
      </w:r>
      <w:r>
        <w:t xml:space="preserve"> how many standard deviations a value is from the mean:</w:t>
      </w:r>
    </w:p>
    <w:p>
      <w:r>
        <w:t>z = (x − μ) / σ</w:t>
      </w:r>
    </w:p>
    <w:p>
      <w:r>
        <w:t>z &gt; 0 means above the mean, z &lt; 0 means below, and |z| is the distance in standard deviations. We use z-scores heavily on Day 3.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8. Key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Formula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Plain meaning</w:t>
            </w:r>
          </w:p>
        </w:tc>
      </w:tr>
      <w:tr>
        <w:tc>
          <w:tcPr>
            <w:tcW w:type="dxa" w:w="2880"/>
          </w:tcPr>
          <w:p>
            <w:r/>
            <w:r>
              <w:t>Sample mean</w:t>
            </w:r>
          </w:p>
        </w:tc>
        <w:tc>
          <w:tcPr>
            <w:tcW w:type="dxa" w:w="2880"/>
          </w:tcPr>
          <w:p>
            <w:r/>
            <w:r>
              <w:t>x̄ = (1/n)Σxᵢ</w:t>
            </w:r>
          </w:p>
        </w:tc>
        <w:tc>
          <w:tcPr>
            <w:tcW w:type="dxa" w:w="2880"/>
          </w:tcPr>
          <w:p>
            <w:r/>
            <w:r>
              <w:t>Sum of all values divided by n</w:t>
            </w:r>
          </w:p>
        </w:tc>
      </w:tr>
      <w:tr>
        <w:tc>
          <w:tcPr>
            <w:tcW w:type="dxa" w:w="2880"/>
          </w:tcPr>
          <w:p>
            <w:r/>
            <w:r>
              <w:t>Population mean</w:t>
            </w:r>
          </w:p>
        </w:tc>
        <w:tc>
          <w:tcPr>
            <w:tcW w:type="dxa" w:w="2880"/>
          </w:tcPr>
          <w:p>
            <w:r/>
            <w:r>
              <w:t>μ = (1/N)Σxᵢ</w:t>
            </w:r>
          </w:p>
        </w:tc>
        <w:tc>
          <w:tcPr>
            <w:tcW w:type="dxa" w:w="2880"/>
          </w:tcPr>
          <w:p>
            <w:r/>
            <w:r>
              <w:t>Sum of all values divided by N</w:t>
            </w:r>
          </w:p>
        </w:tc>
      </w:tr>
      <w:tr>
        <w:tc>
          <w:tcPr>
            <w:tcW w:type="dxa" w:w="2880"/>
          </w:tcPr>
          <w:p>
            <w:r/>
            <w:r>
              <w:t>Median M</w:t>
            </w:r>
          </w:p>
        </w:tc>
        <w:tc>
          <w:tcPr>
            <w:tcW w:type="dxa" w:w="2880"/>
          </w:tcPr>
          <w:p>
            <w:r/>
            <w:r>
              <w:t>Middle of sorted data</w:t>
            </w:r>
          </w:p>
        </w:tc>
        <w:tc>
          <w:tcPr>
            <w:tcW w:type="dxa" w:w="2880"/>
          </w:tcPr>
          <w:p>
            <w:r/>
            <w:r>
              <w:t>Average the two middle values if n is even</w:t>
            </w:r>
          </w:p>
        </w:tc>
      </w:tr>
      <w:tr>
        <w:tc>
          <w:tcPr>
            <w:tcW w:type="dxa" w:w="2880"/>
          </w:tcPr>
          <w:p>
            <w:r/>
            <w:r>
              <w:t>Midrange</w:t>
            </w:r>
          </w:p>
        </w:tc>
        <w:tc>
          <w:tcPr>
            <w:tcW w:type="dxa" w:w="2880"/>
          </w:tcPr>
          <w:p>
            <w:r/>
            <w:r>
              <w:t>(min + max) / 2</w:t>
            </w:r>
          </w:p>
        </w:tc>
        <w:tc>
          <w:tcPr>
            <w:tcW w:type="dxa" w:w="2880"/>
          </w:tcPr>
          <w:p>
            <w:r/>
            <w:r>
              <w:t>Smallest plus largest, divided by 2</w:t>
            </w:r>
          </w:p>
        </w:tc>
      </w:tr>
      <w:tr>
        <w:tc>
          <w:tcPr>
            <w:tcW w:type="dxa" w:w="2880"/>
          </w:tcPr>
          <w:p>
            <w:r/>
            <w:r>
              <w:t>Range</w:t>
            </w:r>
          </w:p>
        </w:tc>
        <w:tc>
          <w:tcPr>
            <w:tcW w:type="dxa" w:w="2880"/>
          </w:tcPr>
          <w:p>
            <w:r/>
            <w:r>
              <w:t>max − min</w:t>
            </w:r>
          </w:p>
        </w:tc>
        <w:tc>
          <w:tcPr>
            <w:tcW w:type="dxa" w:w="2880"/>
          </w:tcPr>
          <w:p>
            <w:r/>
            <w:r>
              <w:t>Largest minus smallest</w:t>
            </w:r>
          </w:p>
        </w:tc>
      </w:tr>
      <w:tr>
        <w:tc>
          <w:tcPr>
            <w:tcW w:type="dxa" w:w="2880"/>
          </w:tcPr>
          <w:p>
            <w:r/>
            <w:r>
              <w:t>IQR</w:t>
            </w:r>
          </w:p>
        </w:tc>
        <w:tc>
          <w:tcPr>
            <w:tcW w:type="dxa" w:w="2880"/>
          </w:tcPr>
          <w:p>
            <w:r/>
            <w:r>
              <w:t>Q₃ − Q₁</w:t>
            </w:r>
          </w:p>
        </w:tc>
        <w:tc>
          <w:tcPr>
            <w:tcW w:type="dxa" w:w="2880"/>
          </w:tcPr>
          <w:p>
            <w:r/>
            <w:r>
              <w:t>Third quartile minus first quartile</w:t>
            </w:r>
          </w:p>
        </w:tc>
      </w:tr>
      <w:tr>
        <w:tc>
          <w:tcPr>
            <w:tcW w:type="dxa" w:w="2880"/>
          </w:tcPr>
          <w:p>
            <w:r/>
            <w:r>
              <w:t>Lower fence</w:t>
            </w:r>
          </w:p>
        </w:tc>
        <w:tc>
          <w:tcPr>
            <w:tcW w:type="dxa" w:w="2880"/>
          </w:tcPr>
          <w:p>
            <w:r/>
            <w:r>
              <w:t>Q₁ − 1.5(IQR)</w:t>
            </w:r>
          </w:p>
        </w:tc>
        <w:tc>
          <w:tcPr>
            <w:tcW w:type="dxa" w:w="2880"/>
          </w:tcPr>
          <w:p>
            <w:r/>
            <w:r>
              <w:t>Q1 minus 1.5 times the IQR</w:t>
            </w:r>
          </w:p>
        </w:tc>
      </w:tr>
      <w:tr>
        <w:tc>
          <w:tcPr>
            <w:tcW w:type="dxa" w:w="2880"/>
          </w:tcPr>
          <w:p>
            <w:r/>
            <w:r>
              <w:t>Upper fence</w:t>
            </w:r>
          </w:p>
        </w:tc>
        <w:tc>
          <w:tcPr>
            <w:tcW w:type="dxa" w:w="2880"/>
          </w:tcPr>
          <w:p>
            <w:r/>
            <w:r>
              <w:t>Q₃ + 1.5(IQR)</w:t>
            </w:r>
          </w:p>
        </w:tc>
        <w:tc>
          <w:tcPr>
            <w:tcW w:type="dxa" w:w="2880"/>
          </w:tcPr>
          <w:p>
            <w:r/>
            <w:r>
              <w:t>Q3 plus 1.5 times the IQR</w:t>
            </w:r>
          </w:p>
        </w:tc>
      </w:tr>
      <w:tr>
        <w:tc>
          <w:tcPr>
            <w:tcW w:type="dxa" w:w="2880"/>
          </w:tcPr>
          <w:p>
            <w:r/>
            <w:r>
              <w:t>Sample variance</w:t>
            </w:r>
          </w:p>
        </w:tc>
        <w:tc>
          <w:tcPr>
            <w:tcW w:type="dxa" w:w="2880"/>
          </w:tcPr>
          <w:p>
            <w:r/>
            <w:r>
              <w:t>s² = (1/(n−1))Σ(xᵢ − x̄)²</w:t>
            </w:r>
          </w:p>
        </w:tc>
        <w:tc>
          <w:tcPr>
            <w:tcW w:type="dxa" w:w="2880"/>
          </w:tcPr>
          <w:p>
            <w:r/>
            <w:r>
              <w:t>Average squared deviation, divided by n−1</w:t>
            </w:r>
          </w:p>
        </w:tc>
      </w:tr>
      <w:tr>
        <w:tc>
          <w:tcPr>
            <w:tcW w:type="dxa" w:w="2880"/>
          </w:tcPr>
          <w:p>
            <w:r/>
            <w:r>
              <w:t>Sample SD</w:t>
            </w:r>
          </w:p>
        </w:tc>
        <w:tc>
          <w:tcPr>
            <w:tcW w:type="dxa" w:w="2880"/>
          </w:tcPr>
          <w:p>
            <w:r/>
            <w:r>
              <w:t>s = √s²</w:t>
            </w:r>
          </w:p>
        </w:tc>
        <w:tc>
          <w:tcPr>
            <w:tcW w:type="dxa" w:w="2880"/>
          </w:tcPr>
          <w:p>
            <w:r/>
            <w:r>
              <w:t>Square root of the sample variance</w:t>
            </w:r>
          </w:p>
        </w:tc>
      </w:tr>
      <w:tr>
        <w:tc>
          <w:tcPr>
            <w:tcW w:type="dxa" w:w="2880"/>
          </w:tcPr>
          <w:p>
            <w:r/>
            <w:r>
              <w:t>Population variance</w:t>
            </w:r>
          </w:p>
        </w:tc>
        <w:tc>
          <w:tcPr>
            <w:tcW w:type="dxa" w:w="2880"/>
          </w:tcPr>
          <w:p>
            <w:r/>
            <w:r>
              <w:t>σ² = (1/N)Σ(xᵢ − μ)²</w:t>
            </w:r>
          </w:p>
        </w:tc>
        <w:tc>
          <w:tcPr>
            <w:tcW w:type="dxa" w:w="2880"/>
          </w:tcPr>
          <w:p>
            <w:r/>
            <w:r>
              <w:t>Average squared deviation, divided by N</w:t>
            </w:r>
          </w:p>
        </w:tc>
      </w:tr>
      <w:tr>
        <w:tc>
          <w:tcPr>
            <w:tcW w:type="dxa" w:w="2880"/>
          </w:tcPr>
          <w:p>
            <w:r/>
            <w:r>
              <w:t>z-score</w:t>
            </w:r>
          </w:p>
        </w:tc>
        <w:tc>
          <w:tcPr>
            <w:tcW w:type="dxa" w:w="2880"/>
          </w:tcPr>
          <w:p>
            <w:r/>
            <w:r>
              <w:t>z = (x − μ) / σ</w:t>
            </w:r>
          </w:p>
        </w:tc>
        <w:tc>
          <w:tcPr>
            <w:tcW w:type="dxa" w:w="2880"/>
          </w:tcPr>
          <w:p>
            <w:r/>
            <w:r>
              <w:t>Value minus mean, divided by SD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1"/>
      </w:pPr>
      <w:r>
        <w:t>9. Practice Problems</w:t>
      </w:r>
    </w:p>
    <w:p>
      <w:r>
        <w:rPr>
          <w:b/>
        </w:rPr>
        <w:t>1.</w:t>
      </w:r>
      <w:r>
        <w:t xml:space="preserve"> For [4, 8, 6, 5, 3, 8, 9], find the mean, median, mode, and range.</w:t>
      </w:r>
    </w:p>
    <w:p>
      <w:r>
        <w:rPr>
          <w:b/>
        </w:rPr>
        <w:t>Solution</w:t>
      </w:r>
    </w:p>
    <w:p>
      <w:r>
        <w:rPr>
          <w:i/>
        </w:rPr>
        <w:t>Sum = 43, so mean = 43/7 ≈ 6.14. Sorted: [3, 4, 5, 6, 8, 8, 9]. Median = 6 (the middle of 7 values). Mode = 8. Range = 9 − 3 = 6.</w:t>
      </w:r>
    </w:p>
    <w:p>
      <w:r>
        <w:rPr>
          <w:b/>
        </w:rPr>
        <w:t>2.</w:t>
      </w:r>
      <w:r>
        <w:t xml:space="preserve"> Using the same data and the median-exclusion method, find Q₁, Q₃, and the IQR.</w:t>
      </w:r>
    </w:p>
    <w:p>
      <w:r>
        <w:rPr>
          <w:b/>
        </w:rPr>
        <w:t>Solution</w:t>
      </w:r>
    </w:p>
    <w:p>
      <w:r>
        <w:rPr>
          <w:i/>
        </w:rPr>
        <w:t>Exclude the median (6): lower half [3, 4, 5] → Q₁ = 4; upper half [8, 8, 9] → Q₃ = 8. IQR = Q₃ − Q₁ = 8 − 4 = 4.</w:t>
      </w:r>
    </w:p>
    <w:p>
      <w:r>
        <w:rPr>
          <w:b/>
        </w:rPr>
        <w:t>3.</w:t>
      </w:r>
      <w:r>
        <w:t xml:space="preserve"> Find the sample standard deviation of [2, 4, 4, 4, 5, 5, 7, 9] (round to 2 dp).</w:t>
      </w:r>
    </w:p>
    <w:p>
      <w:r>
        <w:rPr>
          <w:b/>
        </w:rPr>
        <w:t>Solution</w:t>
      </w:r>
    </w:p>
    <w:p>
      <w:r>
        <w:rPr>
          <w:i/>
        </w:rPr>
        <w:t>Mean = 40/8 = 5. Σ(xᵢ − x̄)² = 9 + 1 + 1 + 1 + 0 + 0 + 4 + 16 = 32. s² = 32/(8−1) = 32/7 ≈ 4.57; s ≈ 2.14.</w:t>
      </w:r>
    </w:p>
    <w:p>
      <w:r>
        <w:rPr>
          <w:b/>
        </w:rPr>
        <w:t>4.</w:t>
      </w:r>
      <w:r>
        <w:t xml:space="preserve"> A data set has Q₁ = 20, Q₃ = 35, min = 5, max = 100. Find the fences and flag any outliers.</w:t>
      </w:r>
    </w:p>
    <w:p>
      <w:r>
        <w:rPr>
          <w:b/>
        </w:rPr>
        <w:t>Solution</w:t>
      </w:r>
    </w:p>
    <w:p>
      <w:r>
        <w:rPr>
          <w:i/>
        </w:rPr>
        <w:t>IQR = 15. Lower fence = 20 − 1.5(15) = −2.5. Upper fence = 35 + 1.5(15) = 57.5. Since 100 &gt; 57.5, 100 is an outlier. The value 5 is within [−2.5, 57.5], so it is not an outlier.</w:t>
      </w:r>
    </w:p>
    <w:p>
      <w:r>
        <w:rPr>
          <w:b/>
        </w:rPr>
        <w:t>5.</w:t>
      </w:r>
      <w:r>
        <w:t xml:space="preserve"> For a distribution with μ = 50 and σ = 8, find the z-score of x = 62 and interpret it.</w:t>
      </w:r>
    </w:p>
    <w:p>
      <w:r>
        <w:rPr>
          <w:b/>
        </w:rPr>
        <w:t>Solution</w:t>
      </w:r>
    </w:p>
    <w:p>
      <w:r>
        <w:rPr>
          <w:i/>
        </w:rPr>
        <w:t>z = (62 − 50) / 8 = 1.5. The value is 1.5 standard deviations above the mean.</w:t>
      </w:r>
    </w:p>
    <w:p>
      <w:pPr>
        <w:pStyle w:val="Heading2"/>
      </w:pPr>
      <w:r>
        <w:t>Multiple Choice</w:t>
      </w:r>
    </w:p>
    <w:p>
      <w:r>
        <w:rPr>
          <w:b/>
        </w:rPr>
        <w:t>6.</w:t>
      </w:r>
      <w:r>
        <w:t xml:space="preserve"> Which measure of center is most resistant to a single extreme outlier?</w:t>
      </w:r>
    </w:p>
    <w:p>
      <w:pPr>
        <w:pStyle w:val="ListBullet"/>
      </w:pPr>
      <w:r>
        <w:t>a) Mean</w:t>
      </w:r>
    </w:p>
    <w:p>
      <w:pPr>
        <w:pStyle w:val="ListBullet"/>
      </w:pPr>
      <w:r>
        <w:t>b) Median</w:t>
      </w:r>
    </w:p>
    <w:p>
      <w:pPr>
        <w:pStyle w:val="ListBullet"/>
      </w:pPr>
      <w:r>
        <w:t>c) Midrange</w:t>
      </w:r>
    </w:p>
    <w:p>
      <w:pPr>
        <w:pStyle w:val="ListBullet"/>
      </w:pPr>
      <w:r>
        <w:t>d) Range</w:t>
      </w:r>
    </w:p>
    <w:p>
      <w:r>
        <w:rPr>
          <w:b/>
        </w:rPr>
        <w:t>Solution</w:t>
      </w:r>
    </w:p>
    <w:p>
      <w:r>
        <w:rPr>
          <w:i/>
        </w:rPr>
        <w:t>The mean and midrange both depend directly on the extreme value. The median uses only the middle position, so one outlier barely moves it.</w:t>
        <w:br/>
        <w:br/>
      </w:r>
      <w:r>
        <w:rPr>
          <w:b/>
          <w:i/>
        </w:rPr>
        <w:t>Final answer: b) Median</w:t>
      </w:r>
    </w:p>
    <w:p>
      <w:r>
        <w:rPr>
          <w:b/>
        </w:rPr>
        <w:t>7.</w:t>
      </w:r>
      <w:r>
        <w:t xml:space="preserve"> A data set has Q₁ = 10 and Q₃ = 30. Using the 1.5 × IQR rule, the upper outlier fence is:</w:t>
      </w:r>
    </w:p>
    <w:p>
      <w:pPr>
        <w:pStyle w:val="ListBullet"/>
      </w:pPr>
      <w:r>
        <w:t>a) 40</w:t>
      </w:r>
    </w:p>
    <w:p>
      <w:pPr>
        <w:pStyle w:val="ListBullet"/>
      </w:pPr>
      <w:r>
        <w:t>b) 50</w:t>
      </w:r>
    </w:p>
    <w:p>
      <w:pPr>
        <w:pStyle w:val="ListBullet"/>
      </w:pPr>
      <w:r>
        <w:t>c) 60</w:t>
      </w:r>
    </w:p>
    <w:p>
      <w:pPr>
        <w:pStyle w:val="ListBullet"/>
      </w:pPr>
      <w:r>
        <w:t>d) 70</w:t>
      </w:r>
    </w:p>
    <w:p>
      <w:r>
        <w:rPr>
          <w:b/>
        </w:rPr>
        <w:t>Solution</w:t>
      </w:r>
    </w:p>
    <w:p>
      <w:r>
        <w:rPr>
          <w:i/>
        </w:rPr>
        <w:t>IQR = Q₃ − Q₁ = 30 − 10 = 20. Upper fence = Q₃ + 1.5 × IQR = 30 + 1.5(20) = 30 + 30 = 60.</w:t>
        <w:br/>
        <w:br/>
      </w:r>
      <w:r>
        <w:rPr>
          <w:b/>
          <w:i/>
        </w:rPr>
        <w:t>Final answer: c) 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