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 I, Day 5: Conditional Probability, the Multiplication Rule, and Independence</w:t>
      </w:r>
    </w:p>
    <w:p>
      <w:r>
        <w:t>Welcome to Day 5! Day 4 handled "OR" with the addition rule. Today we handle "AND": the probability that two events both happen, using the multiplication rule. The key new idea is conditional probability, written P(B | A), and the special case of independent events.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Part A: Reviewing "OR"</w:t>
      </w:r>
    </w:p>
    <w:p>
      <w:pPr>
        <w:pStyle w:val="Heading2"/>
      </w:pPr>
      <w:r>
        <w:t>1. Pick an integer from 1 to 10 at random</w:t>
      </w:r>
    </w:p>
    <w:p>
      <w:r>
        <w:t>Sample space: S = {1, 2, 3, 4, 5, 6, 7, 8, 9, 10} (n = 10).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/>
            <w:r>
              <w:rPr>
                <w:b/>
              </w:rPr>
              <w:t>Event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</w:rPr>
              <w:t>Favorable outcomes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</w:rPr>
              <w:t>Probability</w:t>
            </w:r>
          </w:p>
        </w:tc>
      </w:tr>
      <w:tr>
        <w:tc>
          <w:tcPr>
            <w:tcW w:type="dxa" w:w="2880"/>
          </w:tcPr>
          <w:p>
            <w:r/>
            <w:r>
              <w:t>Even</w:t>
            </w:r>
          </w:p>
        </w:tc>
        <w:tc>
          <w:tcPr>
            <w:tcW w:type="dxa" w:w="2880"/>
          </w:tcPr>
          <w:p>
            <w:r/>
            <w:r>
              <w:t>{2, 4, 6, 8, 10}</w:t>
            </w:r>
          </w:p>
        </w:tc>
        <w:tc>
          <w:tcPr>
            <w:tcW w:type="dxa" w:w="2880"/>
          </w:tcPr>
          <w:p>
            <w:r/>
            <w:r>
              <w:t>5/10 = 1/2</w:t>
            </w:r>
          </w:p>
        </w:tc>
      </w:tr>
      <w:tr>
        <w:tc>
          <w:tcPr>
            <w:tcW w:type="dxa" w:w="2880"/>
          </w:tcPr>
          <w:p>
            <w:r/>
            <w:r>
              <w:t>Exactly 5</w:t>
            </w:r>
          </w:p>
        </w:tc>
        <w:tc>
          <w:tcPr>
            <w:tcW w:type="dxa" w:w="2880"/>
          </w:tcPr>
          <w:p>
            <w:r/>
            <w:r>
              <w:t>{5}</w:t>
            </w:r>
          </w:p>
        </w:tc>
        <w:tc>
          <w:tcPr>
            <w:tcW w:type="dxa" w:w="2880"/>
          </w:tcPr>
          <w:p>
            <w:r/>
            <w:r>
              <w:t>1/10</w:t>
            </w:r>
          </w:p>
        </w:tc>
      </w:tr>
      <w:tr>
        <w:tc>
          <w:tcPr>
            <w:tcW w:type="dxa" w:w="2880"/>
          </w:tcPr>
          <w:p>
            <w:r/>
            <w:r>
              <w:t>Multiple of 3</w:t>
            </w:r>
          </w:p>
        </w:tc>
        <w:tc>
          <w:tcPr>
            <w:tcW w:type="dxa" w:w="2880"/>
          </w:tcPr>
          <w:p>
            <w:r/>
            <w:r>
              <w:t>{3, 6, 9}</w:t>
            </w:r>
          </w:p>
        </w:tc>
        <w:tc>
          <w:tcPr>
            <w:tcW w:type="dxa" w:w="2880"/>
          </w:tcPr>
          <w:p>
            <w:r/>
            <w:r>
              <w:t>3/10</w:t>
            </w:r>
          </w:p>
        </w:tc>
      </w:tr>
      <w:tr>
        <w:tc>
          <w:tcPr>
            <w:tcW w:type="dxa" w:w="2880"/>
          </w:tcPr>
          <w:p>
            <w:r/>
            <w:r>
              <w:t>Prime</w:t>
            </w:r>
          </w:p>
        </w:tc>
        <w:tc>
          <w:tcPr>
            <w:tcW w:type="dxa" w:w="2880"/>
          </w:tcPr>
          <w:p>
            <w:r/>
            <w:r>
              <w:t>{2, 3, 5, 7}</w:t>
            </w:r>
          </w:p>
        </w:tc>
        <w:tc>
          <w:tcPr>
            <w:tcW w:type="dxa" w:w="2880"/>
          </w:tcPr>
          <w:p>
            <w:r/>
            <w:r>
              <w:t>4/10 = 2/5</w:t>
            </w:r>
          </w:p>
        </w:tc>
      </w:tr>
      <w:tr>
        <w:tc>
          <w:tcPr>
            <w:tcW w:type="dxa" w:w="2880"/>
          </w:tcPr>
          <w:p>
            <w:r/>
            <w:r>
              <w:t>Less than 7</w:t>
            </w:r>
          </w:p>
        </w:tc>
        <w:tc>
          <w:tcPr>
            <w:tcW w:type="dxa" w:w="2880"/>
          </w:tcPr>
          <w:p>
            <w:r/>
            <w:r>
              <w:t>{1, 2, 3, 4, 5, 6}</w:t>
            </w:r>
          </w:p>
        </w:tc>
        <w:tc>
          <w:tcPr>
            <w:tcW w:type="dxa" w:w="2880"/>
          </w:tcPr>
          <w:p>
            <w:r/>
            <w:r>
              <w:t>6/10 = 3/5</w:t>
            </w:r>
          </w:p>
        </w:tc>
      </w:tr>
      <w:tr>
        <w:tc>
          <w:tcPr>
            <w:tcW w:type="dxa" w:w="2880"/>
          </w:tcPr>
          <w:p>
            <w:r/>
            <w:r>
              <w:t>Even or 5</w:t>
            </w:r>
          </w:p>
        </w:tc>
        <w:tc>
          <w:tcPr>
            <w:tcW w:type="dxa" w:w="2880"/>
          </w:tcPr>
          <w:p>
            <w:r/>
            <w:r>
              <w:t>{2, 4, 5, 6, 8, 10}</w:t>
            </w:r>
          </w:p>
        </w:tc>
        <w:tc>
          <w:tcPr>
            <w:tcW w:type="dxa" w:w="2880"/>
          </w:tcPr>
          <w:p>
            <w:r/>
            <w:r>
              <w:t>6/10 = 3/5</w:t>
            </w:r>
          </w:p>
        </w:tc>
      </w:tr>
      <w:tr>
        <w:tc>
          <w:tcPr>
            <w:tcW w:type="dxa" w:w="2880"/>
          </w:tcPr>
          <w:p>
            <w:r/>
            <w:r>
              <w:t>Multiple of 3 or less than 7</w:t>
            </w:r>
          </w:p>
        </w:tc>
        <w:tc>
          <w:tcPr>
            <w:tcW w:type="dxa" w:w="2880"/>
          </w:tcPr>
          <w:p>
            <w:r/>
            <w:r>
              <w:t>{1, 2, 3, 4, 5, 6, 9}</w:t>
            </w:r>
          </w:p>
        </w:tc>
        <w:tc>
          <w:tcPr>
            <w:tcW w:type="dxa" w:w="2880"/>
          </w:tcPr>
          <w:p>
            <w:r/>
            <w:r>
              <w:t>7/10</w:t>
            </w:r>
          </w:p>
        </w:tc>
      </w:tr>
      <w:tr>
        <w:tc>
          <w:tcPr>
            <w:tcW w:type="dxa" w:w="2880"/>
          </w:tcPr>
          <w:p>
            <w:r/>
            <w:r>
              <w:t>Prime or even</w:t>
            </w:r>
          </w:p>
        </w:tc>
        <w:tc>
          <w:tcPr>
            <w:tcW w:type="dxa" w:w="2880"/>
          </w:tcPr>
          <w:p>
            <w:r/>
            <w:r>
              <w:t>{2, 3, 4, 5, 6, 7, 8, 10}</w:t>
            </w:r>
          </w:p>
        </w:tc>
        <w:tc>
          <w:tcPr>
            <w:tcW w:type="dxa" w:w="2880"/>
          </w:tcPr>
          <w:p>
            <w:r/>
            <w:r>
              <w:t>8/10 = 4/5</w:t>
            </w:r>
          </w:p>
        </w:tc>
      </w:tr>
    </w:tbl>
    <w:p>
      <w:pPr>
        <w:pStyle w:val="Heading2"/>
      </w:pPr>
      <w:r>
        <w:t>2. Roll two standard 6-sided dice</w:t>
      </w:r>
    </w:p>
    <w:p>
      <w:r>
        <w:t>The proper probability sample space is the 36 ordered pairs (die₁, die₂). The sum ranges from 2 to 12.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/>
            <w:r>
              <w:rPr>
                <w:b/>
              </w:rPr>
              <w:t>Event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</w:rPr>
              <w:t>Count (out of 36)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</w:rPr>
              <w:t>Probability</w:t>
            </w:r>
          </w:p>
        </w:tc>
      </w:tr>
      <w:tr>
        <w:tc>
          <w:tcPr>
            <w:tcW w:type="dxa" w:w="2880"/>
          </w:tcPr>
          <w:p>
            <w:r/>
            <w:r>
              <w:t>Sum less than 6 (sums 2, 3, 4, 5)</w:t>
            </w:r>
          </w:p>
        </w:tc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t>10/36 = 5/18</w:t>
            </w:r>
          </w:p>
        </w:tc>
      </w:tr>
      <w:tr>
        <w:tc>
          <w:tcPr>
            <w:tcW w:type="dxa" w:w="2880"/>
          </w:tcPr>
          <w:p>
            <w:r/>
            <w:r>
              <w:t>At least one odd</w:t>
            </w:r>
          </w:p>
        </w:tc>
        <w:tc>
          <w:tcPr>
            <w:tcW w:type="dxa" w:w="2880"/>
          </w:tcPr>
          <w:p>
            <w:r/>
            <w:r>
              <w:t>27 (all but the 9 even-even pairs)</w:t>
            </w:r>
          </w:p>
        </w:tc>
        <w:tc>
          <w:tcPr>
            <w:tcW w:type="dxa" w:w="2880"/>
          </w:tcPr>
          <w:p>
            <w:r/>
            <w:r>
              <w:t>27/36 = 3/4</w:t>
            </w:r>
          </w:p>
        </w:tc>
      </w:tr>
      <w:tr>
        <w:tc>
          <w:tcPr>
            <w:tcW w:type="dxa" w:w="2880"/>
          </w:tcPr>
          <w:p>
            <w:r/>
            <w:r>
              <w:t>Two of the same number (doubles)</w:t>
            </w:r>
          </w:p>
        </w:tc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>6/36 = 1/6</w:t>
            </w:r>
          </w:p>
        </w:tc>
      </w:tr>
      <w:tr>
        <w:tc>
          <w:tcPr>
            <w:tcW w:type="dxa" w:w="2880"/>
          </w:tcPr>
          <w:p>
            <w:r/>
            <w:r>
              <w:t>Sum less than 6 or at least one odd</w:t>
            </w:r>
          </w:p>
        </w:tc>
        <w:tc>
          <w:tcPr>
            <w:tcW w:type="dxa" w:w="2880"/>
          </w:tcPr>
          <w:p>
            <w:r/>
            <w:r>
              <w:t>28</w:t>
            </w:r>
          </w:p>
        </w:tc>
        <w:tc>
          <w:tcPr>
            <w:tcW w:type="dxa" w:w="2880"/>
          </w:tcPr>
          <w:p>
            <w:r/>
            <w:r>
              <w:t>28/36 = 7/9</w:t>
            </w:r>
          </w:p>
        </w:tc>
      </w:tr>
      <w:tr>
        <w:tc>
          <w:tcPr>
            <w:tcW w:type="dxa" w:w="2880"/>
          </w:tcPr>
          <w:p>
            <w:r/>
            <w:r>
              <w:t>At least one odd or two of the same</w:t>
            </w:r>
          </w:p>
        </w:tc>
        <w:tc>
          <w:tcPr>
            <w:tcW w:type="dxa" w:w="2880"/>
          </w:tcPr>
          <w:p>
            <w:r/>
            <w:r>
              <w:t>30</w:t>
            </w:r>
          </w:p>
        </w:tc>
        <w:tc>
          <w:tcPr>
            <w:tcW w:type="dxa" w:w="2880"/>
          </w:tcPr>
          <w:p>
            <w:r/>
            <w:r>
              <w:t>30/36 = 5/6</w:t>
            </w:r>
          </w:p>
        </w:tc>
      </w:tr>
    </w:tbl>
    <w:p>
      <w:r>
        <w:t>Notice we can get "at least one odd" via the complement: 1 − P(both even) = 1 − 9/36 = 27/36. "At least one" almost always invites the complement trick.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Part B: The Multiplication Rule for "AND"</w:t>
      </w:r>
    </w:p>
    <w:p>
      <w:pPr>
        <w:pStyle w:val="Heading2"/>
      </w:pPr>
      <w:r>
        <w:t>Conditional Probability</w:t>
      </w:r>
    </w:p>
    <w:p>
      <w:r>
        <w:rPr>
          <w:b/>
        </w:rPr>
        <w:t>Conditional probability</w:t>
      </w:r>
      <w:r>
        <w:t xml:space="preserve"> P(B | A) is read "the probability of B given that A has occurred." It re-computes the odds of B using the reduced sample space where A is known to be true. Think of it as shrinking your world to only the outcomes where A happened, then asking how likely B is within that smaller world.</w:t>
      </w:r>
    </w:p>
    <w:p>
      <w:pPr>
        <w:pStyle w:val="Heading2"/>
      </w:pPr>
      <w:r>
        <w:t>The General Multiplication Rule</w:t>
      </w:r>
    </w:p>
    <w:p>
      <w:r>
        <w:t>For two events A and B:</w:t>
      </w:r>
    </w:p>
    <w:p>
      <w:r>
        <w:t>P(A and B) = P(A) × P(B | A)</w:t>
      </w:r>
    </w:p>
    <w:p>
      <w:r>
        <w:t>Equivalently, P(A and B) = P(B) × P(A | B). Choose whichever "given" fits the situation better.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Part C: Independence</w:t>
      </w:r>
    </w:p>
    <w:p>
      <w:r>
        <w:t xml:space="preserve">Two events A and B are </w:t>
      </w:r>
      <w:r>
        <w:rPr>
          <w:b/>
        </w:rPr>
        <w:t>independent</w:t>
      </w:r>
      <w:r>
        <w:t xml:space="preserve"> if knowing one occurred does not change the probability of the other:</w:t>
      </w:r>
    </w:p>
    <w:p>
      <w:r>
        <w:t>P(A | B) = P(A) and P(B | A) = P(B)</w:t>
      </w:r>
    </w:p>
    <w:p>
      <w:r>
        <w:t>If A and B are independent, the multiplication rule simplifies:</w:t>
      </w:r>
    </w:p>
    <w:p>
      <w:r>
        <w:t>P(A and B) = P(A) × P(B)</w:t>
      </w:r>
    </w:p>
    <w:p>
      <w:r>
        <w:rPr>
          <w:b/>
        </w:rPr>
        <w:t>Independent vs. mutually exclusive:</w:t>
      </w:r>
      <w:r>
        <w:t xml:space="preserve"> Do not confuse them! Independent means one event does not affect the other's probability, and they can both happen. Mutually exclusive means they cannot both happen.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Part D: With and Without Replacement</w:t>
      </w:r>
    </w:p>
    <w:p>
      <w:r>
        <w:t>A bag contains 4 blue and 6 green marbles (10 total). We draw two marbles.</w:t>
      </w:r>
    </w:p>
    <w:p>
      <w:pPr>
        <w:pStyle w:val="Heading2"/>
      </w:pPr>
      <w:r>
        <w:t>With replacement (each pick is independent)</w:t>
      </w:r>
    </w:p>
    <w:p>
      <w:r>
        <w:t>You draw one marble, put it back, then draw again. The probabilities reset every time, so the two events are independent and we multiply the two individual probabilities.</w:t>
      </w:r>
    </w:p>
    <w:p>
      <w:pPr>
        <w:pStyle w:val="ListBullet"/>
      </w:pPr>
      <w:r>
        <w:t>P(1st blue and 2nd green) = (4/10) × (6/10) = 24/100</w:t>
      </w:r>
    </w:p>
    <w:p>
      <w:pPr>
        <w:pStyle w:val="ListBullet"/>
      </w:pPr>
      <w:r>
        <w:t>P(1st green and 2nd green) = (6/10) × (6/10) = 36/100</w:t>
      </w:r>
    </w:p>
    <w:p>
      <w:pPr>
        <w:pStyle w:val="Heading2"/>
      </w:pPr>
      <w:r>
        <w:t>Without replacement (picks are dependent)</w:t>
      </w:r>
    </w:p>
    <w:p>
      <w:r>
        <w:t>You draw one marble and keep it out, then draw again. The totals change, so the second draw is dependent on the first and we use a conditional probability.</w:t>
      </w:r>
    </w:p>
    <w:p>
      <w:pPr>
        <w:pStyle w:val="ListBullet"/>
      </w:pPr>
      <w:r>
        <w:t>P(1st blue and 2nd green) = (4/10) × (6/9) = 24/90</w:t>
      </w:r>
    </w:p>
    <w:p>
      <w:r>
        <w:t>After removing a blue marble, 6 green remain out of 9 total.</w:t>
      </w:r>
    </w:p>
    <w:p>
      <w:pPr>
        <w:pStyle w:val="ListBullet"/>
      </w:pPr>
      <w:r>
        <w:t>P(1st green and 2nd green) = (6/10) × (5/9) = 30/90</w:t>
      </w:r>
    </w:p>
    <w:p>
      <w:r>
        <w:t>After removing a green marble, only 5 green remain out of 9.</w:t>
      </w:r>
    </w:p>
    <w:p>
      <w:r>
        <w:rPr>
          <w:b/>
        </w:rPr>
        <w:t>Rule of thumb:</w:t>
      </w:r>
      <w:r>
        <w:t xml:space="preserve"> With replacement leads to independent draws. Without replacement leads to dependent draws.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Part E: When We Treat Dependent Draws as Independent</w:t>
      </w:r>
    </w:p>
    <w:p>
      <w:r>
        <w:t>If the population is huge compared with the small number we draw, the probabilities barely change, so we approximate the draws as independent for simplicity, even though we sample without replacement.</w:t>
      </w:r>
    </w:p>
    <w:p>
      <w:r>
        <w:rPr>
          <w:b/>
        </w:rPr>
        <w:t>Example.</w:t>
      </w:r>
      <w:r>
        <w:t xml:space="preserve"> At a university with tens of thousands of students, 15% are graduate students. Choose 3 students at random. What is the probability all three are graduate students?</w:t>
      </w:r>
    </w:p>
    <w:p>
      <w:r>
        <w:t>Because the population is so large, treat each pick as independent:</w:t>
      </w:r>
    </w:p>
    <w:p>
      <w:r>
        <w:t>P(all 3 grad) ≈ (0.15)(0.15)(0.15) = 0.15³ = 0.003375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Key Formulas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/>
            <w:r>
              <w:rPr>
                <w:b/>
              </w:rPr>
              <w:t>Rule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</w:rPr>
              <w:t>Formula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</w:rPr>
              <w:t>Plain meaning</w:t>
            </w:r>
          </w:p>
        </w:tc>
      </w:tr>
      <w:tr>
        <w:tc>
          <w:tcPr>
            <w:tcW w:type="dxa" w:w="2880"/>
          </w:tcPr>
          <w:p>
            <w:r/>
            <w:r>
              <w:t>Conditional probability</w:t>
            </w:r>
          </w:p>
        </w:tc>
        <w:tc>
          <w:tcPr>
            <w:tcW w:type="dxa" w:w="2880"/>
          </w:tcPr>
          <w:p>
            <w:r/>
            <w:r>
              <w:t>P(B</w:t>
            </w:r>
          </w:p>
        </w:tc>
        <w:tc>
          <w:tcPr>
            <w:tcW w:type="dxa" w:w="2880"/>
          </w:tcPr>
          <w:p>
            <w:r/>
            <w:r>
              <w:t>A) = P(A and B) / P(A)</w:t>
            </w:r>
          </w:p>
        </w:tc>
      </w:tr>
      <w:tr>
        <w:tc>
          <w:tcPr>
            <w:tcW w:type="dxa" w:w="2880"/>
          </w:tcPr>
          <w:p>
            <w:r/>
            <w:r>
              <w:t>General multiplication</w:t>
            </w:r>
          </w:p>
        </w:tc>
        <w:tc>
          <w:tcPr>
            <w:tcW w:type="dxa" w:w="2880"/>
          </w:tcPr>
          <w:p>
            <w:r/>
            <w:r>
              <w:t>P(A and B) = P(A) × P(B</w:t>
            </w:r>
          </w:p>
        </w:tc>
        <w:tc>
          <w:tcPr>
            <w:tcW w:type="dxa" w:w="2880"/>
          </w:tcPr>
          <w:p>
            <w:r/>
            <w:r>
              <w:t>A)</w:t>
            </w:r>
          </w:p>
        </w:tc>
      </w:tr>
      <w:tr>
        <w:tc>
          <w:tcPr>
            <w:tcW w:type="dxa" w:w="2880"/>
          </w:tcPr>
          <w:p>
            <w:r/>
            <w:r>
              <w:t>Independence test</w:t>
            </w:r>
          </w:p>
        </w:tc>
        <w:tc>
          <w:tcPr>
            <w:tcW w:type="dxa" w:w="2880"/>
          </w:tcPr>
          <w:p>
            <w:r/>
            <w:r>
              <w:t>P(B</w:t>
            </w:r>
          </w:p>
        </w:tc>
        <w:tc>
          <w:tcPr>
            <w:tcW w:type="dxa" w:w="2880"/>
          </w:tcPr>
          <w:p>
            <w:r/>
            <w:r>
              <w:t>A) = P(B)</w:t>
            </w:r>
          </w:p>
        </w:tc>
      </w:tr>
      <w:tr>
        <w:tc>
          <w:tcPr>
            <w:tcW w:type="dxa" w:w="2880"/>
          </w:tcPr>
          <w:p>
            <w:r/>
            <w:r>
              <w:t>Independence multiply</w:t>
            </w:r>
          </w:p>
        </w:tc>
        <w:tc>
          <w:tcPr>
            <w:tcW w:type="dxa" w:w="2880"/>
          </w:tcPr>
          <w:p>
            <w:r/>
            <w:r>
              <w:t>P(A and B) = P(A)P(B)</w:t>
            </w:r>
          </w:p>
        </w:tc>
        <w:tc>
          <w:tcPr>
            <w:tcW w:type="dxa" w:w="2880"/>
          </w:tcPr>
          <w:p>
            <w:r/>
            <w:r>
              <w:t>Valid only when independent</w:t>
            </w:r>
          </w:p>
        </w:tc>
      </w:tr>
    </w:tbl>
    <w:p>
      <w:pPr>
        <w:pBdr>
          <w:bottom w:val="single" w:sz="6" w:space="1" w:color="999999"/>
        </w:pBdr>
      </w:pPr>
    </w:p>
    <w:p>
      <w:pPr>
        <w:pStyle w:val="Heading1"/>
      </w:pPr>
      <w:r>
        <w:t>Practice Problems</w:t>
      </w:r>
    </w:p>
    <w:p>
      <w:r>
        <w:rPr>
          <w:b/>
        </w:rPr>
        <w:t>1.</w:t>
      </w:r>
      <w:r>
        <w:t xml:space="preserve"> Draw two cards from a shuffled deck. Find P(heart then spade) (a) with replacement and (b) without replacement.</w:t>
      </w:r>
    </w:p>
    <w:p>
      <w:r>
        <w:rPr>
          <w:b/>
        </w:rPr>
        <w:t>Solution</w:t>
      </w:r>
    </w:p>
    <w:p>
      <w:r>
        <w:rPr>
          <w:i/>
        </w:rPr>
        <w:t>(a) Independent (reset): (13/52) × (13/52) = (1/4) × (1/4) = 1/16 = 0.0625.</w:t>
        <w:br/>
        <w:t>(b) Dependent: (13/52) × (13/51) = 169/2652 ≈ 0.0637.</w:t>
      </w:r>
    </w:p>
    <w:p>
      <w:r>
        <w:rPr>
          <w:b/>
        </w:rPr>
        <w:t>2.</w:t>
      </w:r>
      <w:r>
        <w:t xml:space="preserve"> A bag has 5 red and 3 blue marbles. Draw two without replacement. Find P(both red), then compare with replacement.</w:t>
      </w:r>
    </w:p>
    <w:p>
      <w:r>
        <w:rPr>
          <w:b/>
        </w:rPr>
        <w:t>Solution</w:t>
      </w:r>
    </w:p>
    <w:p>
      <w:r>
        <w:rPr>
          <w:i/>
        </w:rPr>
        <w:t>Without: (5/8) × (4/7) = 20/56 = 5/14 ≈ 0.357. With replacement (independent): (5/8)² = 25/64 ≈ 0.391, slightly higher because the first red is put back, keeping the second draw's odds at 5/8.</w:t>
      </w:r>
    </w:p>
    <w:p>
      <w:r>
        <w:rPr>
          <w:b/>
        </w:rPr>
        <w:t>3.</w:t>
      </w:r>
      <w:r>
        <w:t xml:space="preserve"> Events A and B have P(A) = 0.3 and P(A | B) = 0.3. Are they independent? Justify.</w:t>
      </w:r>
    </w:p>
    <w:p>
      <w:r>
        <w:rPr>
          <w:b/>
        </w:rPr>
        <w:t>Solution</w:t>
      </w:r>
    </w:p>
    <w:p>
      <w:r>
        <w:rPr>
          <w:i/>
        </w:rPr>
        <w:t>Yes. P(A | B) = P(A) means knowing B does not change the chance of A, which is the definition of independence.</w:t>
      </w:r>
    </w:p>
    <w:p>
      <w:r>
        <w:rPr>
          <w:b/>
        </w:rPr>
        <w:t>4.</w:t>
      </w:r>
      <w:r>
        <w:t xml:space="preserve"> In a shipment, 2% of items are defective. A quality inspector samples 3 items with replacement. Find P(all 3 defective).</w:t>
      </w:r>
    </w:p>
    <w:p>
      <w:r>
        <w:rPr>
          <w:b/>
        </w:rPr>
        <w:t>Solution</w:t>
      </w:r>
    </w:p>
    <w:p>
      <w:r>
        <w:rPr>
          <w:i/>
        </w:rPr>
        <w:t>Independent picks: 0.02 × 0.02 × 0.02 = 0.02³ = 0.000008.</w:t>
      </w:r>
    </w:p>
    <w:p>
      <w:r>
        <w:rPr>
          <w:b/>
        </w:rPr>
        <w:t>5.</w:t>
      </w:r>
      <w:r>
        <w:t xml:space="preserve"> Why might we treat draws made without replacement as independent?</w:t>
      </w:r>
    </w:p>
    <w:p>
      <w:r>
        <w:rPr>
          <w:b/>
        </w:rPr>
        <w:t>Solution</w:t>
      </w:r>
    </w:p>
    <w:p>
      <w:r>
        <w:rPr>
          <w:i/>
        </w:rPr>
        <w:t>When the population is very large compared with the small sample, removing one item barely changes the probabilities, so the independence assumption is a good approximation and makes the math simple.</w:t>
      </w:r>
    </w:p>
    <w:p>
      <w:pPr>
        <w:pStyle w:val="Heading2"/>
      </w:pPr>
      <w:r>
        <w:t>Multiple Choice</w:t>
      </w:r>
    </w:p>
    <w:p>
      <w:r>
        <w:rPr>
          <w:b/>
        </w:rPr>
        <w:t>6.</w:t>
      </w:r>
      <w:r>
        <w:t xml:space="preserve"> Events A and B are independent, with P(A) = 0.5 and P(B) = 0.4. What is P(A and B)?</w:t>
      </w:r>
    </w:p>
    <w:p>
      <w:pPr>
        <w:pStyle w:val="ListBullet"/>
      </w:pPr>
      <w:r>
        <w:t>a) 0.10</w:t>
      </w:r>
    </w:p>
    <w:p>
      <w:pPr>
        <w:pStyle w:val="ListBullet"/>
      </w:pPr>
      <w:r>
        <w:t>b) 0.20</w:t>
      </w:r>
    </w:p>
    <w:p>
      <w:pPr>
        <w:pStyle w:val="ListBullet"/>
      </w:pPr>
      <w:r>
        <w:t>c) 0.45</w:t>
      </w:r>
    </w:p>
    <w:p>
      <w:pPr>
        <w:pStyle w:val="ListBullet"/>
      </w:pPr>
      <w:r>
        <w:t>d) 0.90</w:t>
      </w:r>
    </w:p>
    <w:p>
      <w:r>
        <w:rPr>
          <w:b/>
        </w:rPr>
        <w:t>Solution</w:t>
      </w:r>
    </w:p>
    <w:p>
      <w:r>
        <w:rPr>
          <w:i/>
        </w:rPr>
        <w:t>For independent events, P(A and B) = P(A) × P(B). P(A and B) = 0.5 × 0.4 = 0.20.</w:t>
        <w:br/>
        <w:br/>
      </w:r>
      <w:r>
        <w:rPr>
          <w:b/>
          <w:i/>
        </w:rPr>
        <w:t>Final answer: b) 0.20</w:t>
      </w:r>
    </w:p>
    <w:p>
      <w:r>
        <w:rPr>
          <w:b/>
        </w:rPr>
        <w:t>7.</w:t>
      </w:r>
      <w:r>
        <w:t xml:space="preserve"> When two marbles are drawn in a row without replacement, the two draws are:</w:t>
      </w:r>
    </w:p>
    <w:p>
      <w:pPr>
        <w:pStyle w:val="ListBullet"/>
      </w:pPr>
      <w:r>
        <w:t>a) Independent</w:t>
      </w:r>
    </w:p>
    <w:p>
      <w:pPr>
        <w:pStyle w:val="ListBullet"/>
      </w:pPr>
      <w:r>
        <w:t>b) Dependent</w:t>
      </w:r>
    </w:p>
    <w:p>
      <w:pPr>
        <w:pStyle w:val="ListBullet"/>
      </w:pPr>
      <w:r>
        <w:t>c) Both independent and dependent</w:t>
      </w:r>
    </w:p>
    <w:p>
      <w:pPr>
        <w:pStyle w:val="ListBullet"/>
      </w:pPr>
      <w:r>
        <w:t>d) Probability does not apply</w:t>
      </w:r>
    </w:p>
    <w:p>
      <w:r>
        <w:rPr>
          <w:b/>
        </w:rPr>
        <w:t>Solution</w:t>
      </w:r>
    </w:p>
    <w:p>
      <w:r>
        <w:rPr>
          <w:i/>
        </w:rPr>
        <w:t>Without replacement, removing the first marble changes the totals for the second draw. When the probabilities change between draws, the events are dependent.</w:t>
        <w:br/>
        <w:br/>
      </w:r>
      <w:r>
        <w:rPr>
          <w:b/>
          <w:i/>
        </w:rPr>
        <w:t>Final answer: b) Dependent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