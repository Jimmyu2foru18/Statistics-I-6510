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 I, Day 3: Descriptive Statistics and the Normal Distribution</w:t>
      </w:r>
    </w:p>
    <w:p>
      <w:r>
        <w:t>Welcome to Day 3! Today we tie together everything from Days 1 and 2 into one complete descriptive-statistics problem. Then we introduce the normal distribution and learn how to compute probabilities using Z-scores.</w:t>
      </w:r>
    </w:p>
    <w:p>
      <w:pPr>
        <w:pBdr>
          <w:bottom w:val="single" w:sz="6" w:space="1" w:color="999999"/>
        </w:pBdr>
      </w:pPr>
    </w:p>
    <w:p>
      <w:pPr>
        <w:pStyle w:val="Heading1"/>
      </w:pPr>
      <w:r>
        <w:t>Part A: A Complete Descriptive-Statistics Problem</w:t>
      </w:r>
    </w:p>
    <w:p>
      <w:r>
        <w:rPr>
          <w:b/>
        </w:rPr>
        <w:t>Problem:</w:t>
      </w:r>
      <w:r>
        <w:t xml:space="preserve"> For the sample data below, find the mean, median, mode, midrange, range, variance, standard deviation, quartiles, interquartile range, and the upper and lower fences. Decide whether any observation is an outlier.</w:t>
      </w:r>
    </w:p>
    <w:p>
      <w:r>
        <w:t>[3, 7, 12, 14, 15, 15, 19, 20, 21, 45]   (n = 10)</w:t>
      </w:r>
    </w:p>
    <w:p>
      <w:r>
        <w:t>The data are already sorted.</w:t>
      </w:r>
    </w:p>
    <w:p>
      <w:pPr>
        <w:pStyle w:val="Heading2"/>
      </w:pPr>
      <w:r>
        <w:t>1. Measures of Center and Location</w:t>
      </w:r>
    </w:p>
    <w:p>
      <w:r>
        <w:rPr>
          <w:b/>
        </w:rPr>
        <w:t>Mean:</w:t>
      </w:r>
      <w:r>
        <w:t xml:space="preserve"> Add all values and divide by n:</w:t>
      </w:r>
    </w:p>
    <w:p>
      <w:r>
        <w:t>x̄ = (3 + 7 + 12 + 14 + 15 + 15 + 19 + 20 + 21 + 45) / 10 = 171 / 10 = 17.1</w:t>
      </w:r>
    </w:p>
    <w:p>
      <w:r>
        <w:rPr>
          <w:b/>
        </w:rPr>
        <w:t>Median (Q₂):</w:t>
      </w:r>
      <w:r>
        <w:t xml:space="preserve"> n is even, so average the 5th and 6th values. Both are 15.</w:t>
      </w:r>
    </w:p>
    <w:p>
      <w:r>
        <w:t>M = 15</w:t>
      </w:r>
    </w:p>
    <w:p>
      <w:r>
        <w:rPr>
          <w:b/>
        </w:rPr>
        <w:t>Mode:</w:t>
      </w:r>
      <w:r>
        <w:t xml:space="preserve"> The only repeated value is 15 (it appears twice).</w:t>
      </w:r>
    </w:p>
    <w:p>
      <w:r>
        <w:t>Mode = 15</w:t>
      </w:r>
    </w:p>
    <w:p>
      <w:r>
        <w:rPr>
          <w:b/>
        </w:rPr>
        <w:t>Midrange:</w:t>
      </w:r>
      <w:r>
        <w:t xml:space="preserve"> The value halfway between the smallest and largest:</w:t>
      </w:r>
    </w:p>
    <w:p>
      <w:r>
        <w:t>(min + max) / 2 = (3 + 45) / 2 = 24</w:t>
      </w:r>
    </w:p>
    <w:p>
      <w:pPr>
        <w:pStyle w:val="Heading2"/>
      </w:pPr>
      <w:r>
        <w:t>2. Measures of Variation and Spread</w:t>
      </w:r>
    </w:p>
    <w:p>
      <w:r>
        <w:rPr>
          <w:b/>
        </w:rPr>
        <w:t>Range:</w:t>
      </w:r>
      <w:r>
        <w:t xml:space="preserve"> max − min = 45 − 3 = 42</w:t>
      </w:r>
    </w:p>
    <w:p>
      <w:r>
        <w:rPr>
          <w:b/>
        </w:rPr>
        <w:t>Quartiles</w:t>
      </w:r>
      <w:r>
        <w:t xml:space="preserve"> (using the linear-interpolation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Quartile</w:t>
            </w:r>
          </w:p>
        </w:tc>
        <w:tc>
          <w:tcPr>
            <w:tcW w:type="dxa" w:w="2880"/>
            <w:shd w:val="clear" w:fill="D9E2F3"/>
          </w:tcPr>
          <w:p>
            <w:r/>
            <w:r>
              <w:rPr>
                <w:b/>
              </w:rPr>
              <w:t>Position of rank</w:t>
            </w:r>
          </w:p>
        </w:tc>
        <w:tc>
          <w:tcPr>
            <w:tcW w:type="dxa" w:w="2880"/>
            <w:shd w:val="clear" w:fill="D9E2F3"/>
          </w:tcPr>
          <w:p>
            <w:r/>
            <w:r>
              <w:rPr>
                <w:b/>
              </w:rPr>
              <w:t>Value</w:t>
            </w:r>
          </w:p>
        </w:tc>
      </w:tr>
      <w:tr>
        <w:tc>
          <w:tcPr>
            <w:tcW w:type="dxa" w:w="2880"/>
          </w:tcPr>
          <w:p>
            <w:r/>
            <w:r>
              <w:t>Q₁ (25th)</w:t>
            </w:r>
          </w:p>
        </w:tc>
        <w:tc>
          <w:tcPr>
            <w:tcW w:type="dxa" w:w="2880"/>
          </w:tcPr>
          <w:p>
            <w:r/>
            <w:r>
              <w:t>(n−1)(0.25) + 1 = 3.25</w:t>
            </w:r>
          </w:p>
        </w:tc>
        <w:tc>
          <w:tcPr>
            <w:tcW w:type="dxa" w:w="2880"/>
          </w:tcPr>
          <w:p>
            <w:r/>
            <w:r>
              <w:t>12 + 0.25(14 − 12) = 12.5</w:t>
            </w:r>
          </w:p>
        </w:tc>
      </w:tr>
      <w:tr>
        <w:tc>
          <w:tcPr>
            <w:tcW w:type="dxa" w:w="2880"/>
          </w:tcPr>
          <w:p>
            <w:r/>
            <w:r>
              <w:t>Q₂ (median)</w:t>
            </w:r>
          </w:p>
        </w:tc>
        <w:tc>
          <w:tcPr>
            <w:tcW w:type="dxa" w:w="2880"/>
          </w:tcPr>
          <w:p>
            <w:r/>
          </w:p>
        </w:tc>
        <w:tc>
          <w:tcPr>
            <w:tcW w:type="dxa" w:w="2880"/>
          </w:tcPr>
          <w:p>
            <w:r/>
            <w:r>
              <w:t>15</w:t>
            </w:r>
          </w:p>
        </w:tc>
      </w:tr>
      <w:tr>
        <w:tc>
          <w:tcPr>
            <w:tcW w:type="dxa" w:w="2880"/>
          </w:tcPr>
          <w:p>
            <w:r/>
            <w:r>
              <w:t>Q₃ (75th)</w:t>
            </w:r>
          </w:p>
        </w:tc>
        <w:tc>
          <w:tcPr>
            <w:tcW w:type="dxa" w:w="2880"/>
          </w:tcPr>
          <w:p>
            <w:r/>
            <w:r>
              <w:t>(n−1)(0.75) + 1 = 7.75</w:t>
            </w:r>
          </w:p>
        </w:tc>
        <w:tc>
          <w:tcPr>
            <w:tcW w:type="dxa" w:w="2880"/>
          </w:tcPr>
          <w:p>
            <w:r/>
            <w:r>
              <w:t>19 + 0.75(20 − 19) = 19.75</w:t>
            </w:r>
          </w:p>
        </w:tc>
      </w:tr>
      <w:tr>
        <w:tc>
          <w:tcPr>
            <w:tcW w:type="dxa" w:w="2880"/>
          </w:tcPr>
          <w:p>
            <w:r/>
            <w:r>
              <w:t>Q₄ (max)</w:t>
            </w:r>
          </w:p>
        </w:tc>
        <w:tc>
          <w:tcPr>
            <w:tcW w:type="dxa" w:w="2880"/>
          </w:tcPr>
          <w:p>
            <w:r/>
          </w:p>
        </w:tc>
        <w:tc>
          <w:tcPr>
            <w:tcW w:type="dxa" w:w="2880"/>
          </w:tcPr>
          <w:p>
            <w:r/>
            <w:r>
              <w:t>45</w:t>
            </w:r>
          </w:p>
        </w:tc>
      </w:tr>
    </w:tbl>
    <w:p>
      <w:r>
        <w:rPr>
          <w:b/>
        </w:rPr>
        <w:t>Interquartile Range:</w:t>
      </w:r>
    </w:p>
    <w:p>
      <w:r>
        <w:t>IQR = Q₃ − Q₁ = 19.75 − 12.5 = 7.25</w:t>
      </w:r>
    </w:p>
    <w:p>
      <w:r>
        <w:rPr>
          <w:b/>
        </w:rPr>
        <w:t>Outlier fences:</w:t>
      </w:r>
    </w:p>
    <w:p>
      <w:r>
        <w:t>Lower fence = Q₁ − 1.5(IQR) = 12.5 − 1.5(7.25) = 1.625</w:t>
      </w:r>
    </w:p>
    <w:p>
      <w:r>
        <w:t>Upper fence = Q₃ + 1.5(IQR) = 19.75 + 1.5(7.25) = 30.625</w:t>
      </w:r>
    </w:p>
    <w:p>
      <w:r>
        <w:t xml:space="preserve">Since 45 &gt; 30.625, the value </w:t>
      </w:r>
      <w:r>
        <w:rPr>
          <w:b/>
        </w:rPr>
        <w:t>45 is an outlier</w:t>
      </w:r>
      <w:r>
        <w:t>. Nothing is below 1.625.</w:t>
      </w:r>
    </w:p>
    <w:p>
      <w:r>
        <w:rPr>
          <w:b/>
        </w:rPr>
        <w:t>Sample variance:</w:t>
      </w:r>
    </w:p>
    <w:p>
      <w:r>
        <w:t>s² = Σ(xᵢ − x̄)² / (n − 1) = 1150.9 / 9 ≈ 127.88</w:t>
      </w:r>
    </w:p>
    <w:p>
      <w:r>
        <w:rPr>
          <w:b/>
        </w:rPr>
        <w:t>Sample standard deviation:</w:t>
      </w:r>
    </w:p>
    <w:p>
      <w:r>
        <w:t>s = √127.88 ≈ 11.31</w:t>
      </w:r>
    </w:p>
    <w:p>
      <w:r>
        <w:rPr>
          <w:b/>
        </w:rPr>
        <w:t>Note on quartile conventions:</w:t>
      </w:r>
      <w:r>
        <w:t xml:space="preserve"> Quartile methods differ. On Day 2 (n = 15), we got Q₁ = 7 and Q₃ = 19 by excluding the median and averaging each half. Here (n = 10), the values 12.5 and 19.75 come from linear interpolation. Both are correct under their own convention, which is exactly why calculators, software, and textbooks can report slightly different quartiles for the same data. Always apply one method consistently and know which one your tools use.</w:t>
      </w:r>
    </w:p>
    <w:p>
      <w:pPr>
        <w:pStyle w:val="Heading2"/>
      </w:pPr>
      <w:r>
        <w:t>Summary of Results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Statistic</w:t>
            </w:r>
          </w:p>
        </w:tc>
        <w:tc>
          <w:tcPr>
            <w:tcW w:type="dxa" w:w="4320"/>
            <w:shd w:val="clear" w:fill="D9E2F3"/>
          </w:tcPr>
          <w:p>
            <w:r/>
            <w:r>
              <w:rPr>
                <w:b/>
              </w:rPr>
              <w:t>Value</w:t>
            </w:r>
          </w:p>
        </w:tc>
      </w:tr>
      <w:tr>
        <w:tc>
          <w:tcPr>
            <w:tcW w:type="dxa" w:w="4320"/>
          </w:tcPr>
          <w:p>
            <w:r/>
            <w:r>
              <w:t>Mean</w:t>
            </w:r>
          </w:p>
        </w:tc>
        <w:tc>
          <w:tcPr>
            <w:tcW w:type="dxa" w:w="4320"/>
          </w:tcPr>
          <w:p>
            <w:r/>
            <w:r>
              <w:t>17.1</w:t>
            </w:r>
          </w:p>
        </w:tc>
      </w:tr>
      <w:tr>
        <w:tc>
          <w:tcPr>
            <w:tcW w:type="dxa" w:w="4320"/>
          </w:tcPr>
          <w:p>
            <w:r/>
            <w:r>
              <w:t>Median</w:t>
            </w:r>
          </w:p>
        </w:tc>
        <w:tc>
          <w:tcPr>
            <w:tcW w:type="dxa" w:w="4320"/>
          </w:tcPr>
          <w:p>
            <w:r/>
            <w:r>
              <w:t>15</w:t>
            </w:r>
          </w:p>
        </w:tc>
      </w:tr>
      <w:tr>
        <w:tc>
          <w:tcPr>
            <w:tcW w:type="dxa" w:w="4320"/>
          </w:tcPr>
          <w:p>
            <w:r/>
            <w:r>
              <w:t>Mode</w:t>
            </w:r>
          </w:p>
        </w:tc>
        <w:tc>
          <w:tcPr>
            <w:tcW w:type="dxa" w:w="4320"/>
          </w:tcPr>
          <w:p>
            <w:r/>
            <w:r>
              <w:t>15</w:t>
            </w:r>
          </w:p>
        </w:tc>
      </w:tr>
      <w:tr>
        <w:tc>
          <w:tcPr>
            <w:tcW w:type="dxa" w:w="4320"/>
          </w:tcPr>
          <w:p>
            <w:r/>
            <w:r>
              <w:t>Midrange</w:t>
            </w:r>
          </w:p>
        </w:tc>
        <w:tc>
          <w:tcPr>
            <w:tcW w:type="dxa" w:w="4320"/>
          </w:tcPr>
          <w:p>
            <w:r/>
            <w:r>
              <w:t>24</w:t>
            </w:r>
          </w:p>
        </w:tc>
      </w:tr>
      <w:tr>
        <w:tc>
          <w:tcPr>
            <w:tcW w:type="dxa" w:w="4320"/>
          </w:tcPr>
          <w:p>
            <w:r/>
            <w:r>
              <w:t>Range</w:t>
            </w:r>
          </w:p>
        </w:tc>
        <w:tc>
          <w:tcPr>
            <w:tcW w:type="dxa" w:w="4320"/>
          </w:tcPr>
          <w:p>
            <w:r/>
            <w:r>
              <w:t>42</w:t>
            </w:r>
          </w:p>
        </w:tc>
      </w:tr>
      <w:tr>
        <w:tc>
          <w:tcPr>
            <w:tcW w:type="dxa" w:w="4320"/>
          </w:tcPr>
          <w:p>
            <w:r/>
            <w:r>
              <w:t>Q₁</w:t>
            </w:r>
          </w:p>
        </w:tc>
        <w:tc>
          <w:tcPr>
            <w:tcW w:type="dxa" w:w="4320"/>
          </w:tcPr>
          <w:p>
            <w:r/>
            <w:r>
              <w:t>12.5</w:t>
            </w:r>
          </w:p>
        </w:tc>
      </w:tr>
      <w:tr>
        <w:tc>
          <w:tcPr>
            <w:tcW w:type="dxa" w:w="4320"/>
          </w:tcPr>
          <w:p>
            <w:r/>
            <w:r>
              <w:t>Q₂ (median)</w:t>
            </w:r>
          </w:p>
        </w:tc>
        <w:tc>
          <w:tcPr>
            <w:tcW w:type="dxa" w:w="4320"/>
          </w:tcPr>
          <w:p>
            <w:r/>
            <w:r>
              <w:t>15</w:t>
            </w:r>
          </w:p>
        </w:tc>
      </w:tr>
      <w:tr>
        <w:tc>
          <w:tcPr>
            <w:tcW w:type="dxa" w:w="4320"/>
          </w:tcPr>
          <w:p>
            <w:r/>
            <w:r>
              <w:t>Q₃</w:t>
            </w:r>
          </w:p>
        </w:tc>
        <w:tc>
          <w:tcPr>
            <w:tcW w:type="dxa" w:w="4320"/>
          </w:tcPr>
          <w:p>
            <w:r/>
            <w:r>
              <w:t>19.75</w:t>
            </w:r>
          </w:p>
        </w:tc>
      </w:tr>
      <w:tr>
        <w:tc>
          <w:tcPr>
            <w:tcW w:type="dxa" w:w="4320"/>
          </w:tcPr>
          <w:p>
            <w:r/>
            <w:r>
              <w:t>IQR</w:t>
            </w:r>
          </w:p>
        </w:tc>
        <w:tc>
          <w:tcPr>
            <w:tcW w:type="dxa" w:w="4320"/>
          </w:tcPr>
          <w:p>
            <w:r/>
            <w:r>
              <w:t>7.25</w:t>
            </w:r>
          </w:p>
        </w:tc>
      </w:tr>
      <w:tr>
        <w:tc>
          <w:tcPr>
            <w:tcW w:type="dxa" w:w="4320"/>
          </w:tcPr>
          <w:p>
            <w:r/>
            <w:r>
              <w:t>Lower fence / Upper fence</w:t>
            </w:r>
          </w:p>
        </w:tc>
        <w:tc>
          <w:tcPr>
            <w:tcW w:type="dxa" w:w="4320"/>
          </w:tcPr>
          <w:p>
            <w:r/>
            <w:r>
              <w:t>1.625 / 30.625</w:t>
            </w:r>
          </w:p>
        </w:tc>
      </w:tr>
      <w:tr>
        <w:tc>
          <w:tcPr>
            <w:tcW w:type="dxa" w:w="4320"/>
          </w:tcPr>
          <w:p>
            <w:r/>
            <w:r>
              <w:t>Sample variance s²</w:t>
            </w:r>
          </w:p>
        </w:tc>
        <w:tc>
          <w:tcPr>
            <w:tcW w:type="dxa" w:w="4320"/>
          </w:tcPr>
          <w:p>
            <w:r/>
            <w:r>
              <w:t>≈ 127.88</w:t>
            </w:r>
          </w:p>
        </w:tc>
      </w:tr>
      <w:tr>
        <w:tc>
          <w:tcPr>
            <w:tcW w:type="dxa" w:w="4320"/>
          </w:tcPr>
          <w:p>
            <w:r/>
            <w:r>
              <w:t>Sample std. dev. s</w:t>
            </w:r>
          </w:p>
        </w:tc>
        <w:tc>
          <w:tcPr>
            <w:tcW w:type="dxa" w:w="4320"/>
          </w:tcPr>
          <w:p>
            <w:r/>
            <w:r>
              <w:t>≈ 11.31</w:t>
            </w:r>
          </w:p>
        </w:tc>
      </w:tr>
      <w:tr>
        <w:tc>
          <w:tcPr>
            <w:tcW w:type="dxa" w:w="4320"/>
          </w:tcPr>
          <w:p>
            <w:r/>
            <w:r>
              <w:t>Outlier?</w:t>
            </w:r>
          </w:p>
        </w:tc>
        <w:tc>
          <w:tcPr>
            <w:tcW w:type="dxa" w:w="4320"/>
          </w:tcPr>
          <w:p>
            <w:r/>
            <w:r>
              <w:t>Yes, 45</w:t>
            </w:r>
          </w:p>
        </w:tc>
      </w:tr>
    </w:tbl>
    <w:p>
      <w:pPr>
        <w:pBdr>
          <w:bottom w:val="single" w:sz="6" w:space="1" w:color="999999"/>
        </w:pBdr>
      </w:pPr>
    </w:p>
    <w:p>
      <w:pPr>
        <w:pStyle w:val="Heading1"/>
      </w:pPr>
      <w:r>
        <w:t>Part B: Normal-Distribution Probability Applications</w:t>
      </w:r>
    </w:p>
    <w:p>
      <w:r>
        <w:t xml:space="preserve">Suppose a variable X is approximately </w:t>
      </w:r>
      <w:r>
        <w:rPr>
          <w:b/>
        </w:rPr>
        <w:t>normal</w:t>
      </w:r>
      <w:r>
        <w:t xml:space="preserve"> with mean μ = 8.5 and standard deviation σ = 2.3:</w:t>
      </w:r>
    </w:p>
    <w:p>
      <w:r>
        <w:t>X ~ N(8.5, 2.3)</w:t>
      </w:r>
    </w:p>
    <w:p>
      <w:r>
        <w:t xml:space="preserve">Because there are infinitely many normal distributions, we </w:t>
      </w:r>
      <w:r>
        <w:rPr>
          <w:b/>
        </w:rPr>
        <w:t>standardize</w:t>
      </w:r>
      <w:r>
        <w:t xml:space="preserve"> every value to a </w:t>
      </w:r>
      <w:r>
        <w:rPr>
          <w:b/>
        </w:rPr>
        <w:t>z-score</w:t>
      </w:r>
      <w:r>
        <w:t xml:space="preserve">, which converts X to the </w:t>
      </w:r>
      <w:r>
        <w:rPr>
          <w:i/>
        </w:rPr>
        <w:t>standard normal</w:t>
      </w:r>
      <w:r>
        <w:t xml:space="preserve"> Z ~ N(0,1):</w:t>
      </w:r>
    </w:p>
    <w:p>
      <w:r>
        <w:t>z = (x − μ) / σ</w:t>
      </w:r>
    </w:p>
    <w:p>
      <w:r>
        <w:t>We then read the probability P(Z &lt; z) from the standard-normal table (area to the left of z) or from a calculator.</w:t>
      </w:r>
    </w:p>
    <w:p>
      <w:pPr>
        <w:pStyle w:val="Heading2"/>
      </w:pPr>
      <w:r>
        <w:t>A. Proportion less than 7.5</w:t>
      </w:r>
    </w:p>
    <w:p>
      <w:pPr>
        <w:pStyle w:val="ListNumber"/>
      </w:pPr>
      <w:r>
        <w:t>Standardize: z = (7.5 − 8.5) / 2.3 = (−1.0) / 2.3 ≈ −0.4348</w:t>
      </w:r>
    </w:p>
    <w:p>
      <w:pPr>
        <w:pStyle w:val="ListNumber"/>
      </w:pPr>
      <w:r>
        <w:t>Look up the cumulative area:</w:t>
      </w:r>
    </w:p>
    <w:p>
      <w:r>
        <w:t>P(X &lt; 7.5) = P(Z &lt; −0.4348) ≈ 0.3319 (33.19%)</w:t>
      </w:r>
    </w:p>
    <w:p>
      <w:pPr>
        <w:pStyle w:val="Heading2"/>
      </w:pPr>
      <w:r>
        <w:t>B. Proportion greater than 10.1</w:t>
      </w:r>
    </w:p>
    <w:p>
      <w:pPr>
        <w:pStyle w:val="ListNumber"/>
      </w:pPr>
      <w:r>
        <w:t>Standardize: z = (10.1 − 8.5) / 2.3 = 1.6 / 2.3 ≈ 0.6957</w:t>
      </w:r>
    </w:p>
    <w:p>
      <w:pPr>
        <w:pStyle w:val="ListNumber"/>
      </w:pPr>
      <w:r>
        <w:t>Use the complement. Tables give area to the left, so subtract from 1:</w:t>
      </w:r>
    </w:p>
    <w:p>
      <w:r>
        <w:t>P(X &gt; 10.1) = 1 − P(Z &lt; 0.6957) ≈ 1 − 0.7567 = 0.2433 (24.33%)</w:t>
      </w:r>
    </w:p>
    <w:p>
      <w:pPr>
        <w:pStyle w:val="Heading2"/>
      </w:pPr>
      <w:r>
        <w:t>C. Proportion between 7.5 and 10.1</w:t>
      </w:r>
    </w:p>
    <w:p>
      <w:r>
        <w:t>Take the difference of the two cumulative areas:</w:t>
      </w:r>
    </w:p>
    <w:p>
      <w:r>
        <w:t>P(7.5 &lt; X &lt; 10.1) = P(Z &lt; 0.6957) − P(Z &lt; −0.4348) ≈ 0.7567 − 0.3319 = 0.4248 (42.48%)</w:t>
      </w:r>
    </w:p>
    <w:p>
      <w:pPr>
        <w:pStyle w:val="Heading2"/>
      </w:pPr>
      <w:r>
        <w:t>Tips for Normal Calculations</w:t>
      </w:r>
    </w:p>
    <w:p>
      <w:pPr>
        <w:pStyle w:val="ListBullet"/>
      </w:pPr>
      <w:r>
        <w:t>Always convert to a z-score first.</w:t>
      </w:r>
    </w:p>
    <w:p>
      <w:pPr>
        <w:pStyle w:val="ListBullet"/>
      </w:pPr>
      <w:r>
        <w:t>The standard-normal table gives area to the left (&lt;). For a right tail (&gt;), use 1 minus the left area.</w:t>
      </w:r>
    </w:p>
    <w:p>
      <w:pPr>
        <w:pStyle w:val="ListBullet"/>
      </w:pPr>
      <w:r>
        <w:t>For an interval, subtract the smaller cumulative area from the larger one.</w:t>
      </w:r>
    </w:p>
    <w:p>
      <w:pPr>
        <w:pStyle w:val="ListBullet"/>
      </w:pPr>
      <w:r>
        <w:t>Check plausibility: our three answers add up as expected, 0.3319 + 0.4248 + 0.2433 = 1.000.</w:t>
      </w:r>
    </w:p>
    <w:p>
      <w:pPr>
        <w:pBdr>
          <w:bottom w:val="single" w:sz="6" w:space="1" w:color="999999"/>
        </w:pBdr>
      </w:pPr>
    </w:p>
    <w:p>
      <w:pPr>
        <w:pStyle w:val="Heading1"/>
      </w:pPr>
      <w:r>
        <w:t>Key Formulas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Quantity</w:t>
            </w:r>
          </w:p>
        </w:tc>
        <w:tc>
          <w:tcPr>
            <w:tcW w:type="dxa" w:w="2880"/>
            <w:shd w:val="clear" w:fill="D9E2F3"/>
          </w:tcPr>
          <w:p>
            <w:r/>
            <w:r>
              <w:rPr>
                <w:b/>
              </w:rPr>
              <w:t>Formula</w:t>
            </w:r>
          </w:p>
        </w:tc>
        <w:tc>
          <w:tcPr>
            <w:tcW w:type="dxa" w:w="2880"/>
            <w:shd w:val="clear" w:fill="D9E2F3"/>
          </w:tcPr>
          <w:p>
            <w:r/>
            <w:r>
              <w:rPr>
                <w:b/>
              </w:rPr>
              <w:t>Plain meaning</w:t>
            </w:r>
          </w:p>
        </w:tc>
      </w:tr>
      <w:tr>
        <w:tc>
          <w:tcPr>
            <w:tcW w:type="dxa" w:w="2880"/>
          </w:tcPr>
          <w:p>
            <w:r/>
            <w:r>
              <w:t>Mean</w:t>
            </w:r>
          </w:p>
        </w:tc>
        <w:tc>
          <w:tcPr>
            <w:tcW w:type="dxa" w:w="2880"/>
          </w:tcPr>
          <w:p>
            <w:r/>
            <w:r>
              <w:t>x̄ = Σxᵢ / n</w:t>
            </w:r>
          </w:p>
        </w:tc>
        <w:tc>
          <w:tcPr>
            <w:tcW w:type="dxa" w:w="2880"/>
          </w:tcPr>
          <w:p>
            <w:r/>
            <w:r>
              <w:t>Sum divided by count</w:t>
            </w:r>
          </w:p>
        </w:tc>
      </w:tr>
      <w:tr>
        <w:tc>
          <w:tcPr>
            <w:tcW w:type="dxa" w:w="2880"/>
          </w:tcPr>
          <w:p>
            <w:r/>
            <w:r>
              <w:t>Median</w:t>
            </w:r>
          </w:p>
        </w:tc>
        <w:tc>
          <w:tcPr>
            <w:tcW w:type="dxa" w:w="2880"/>
          </w:tcPr>
          <w:p>
            <w:r/>
            <w:r>
              <w:t>Middle value</w:t>
            </w:r>
          </w:p>
        </w:tc>
        <w:tc>
          <w:tcPr>
            <w:tcW w:type="dxa" w:w="2880"/>
          </w:tcPr>
          <w:p>
            <w:r/>
            <w:r>
              <w:t>Average two middle values if n is even</w:t>
            </w:r>
          </w:p>
        </w:tc>
      </w:tr>
      <w:tr>
        <w:tc>
          <w:tcPr>
            <w:tcW w:type="dxa" w:w="2880"/>
          </w:tcPr>
          <w:p>
            <w:r/>
            <w:r>
              <w:t>Mode</w:t>
            </w:r>
          </w:p>
        </w:tc>
        <w:tc>
          <w:tcPr>
            <w:tcW w:type="dxa" w:w="2880"/>
          </w:tcPr>
          <w:p>
            <w:r/>
            <w:r>
              <w:t>Most frequent value</w:t>
            </w:r>
          </w:p>
        </w:tc>
        <w:tc>
          <w:tcPr>
            <w:tcW w:type="dxa" w:w="2880"/>
          </w:tcPr>
          <w:p>
            <w:r/>
            <w:r>
              <w:t>Value appearing most often</w:t>
            </w:r>
          </w:p>
        </w:tc>
      </w:tr>
      <w:tr>
        <w:tc>
          <w:tcPr>
            <w:tcW w:type="dxa" w:w="2880"/>
          </w:tcPr>
          <w:p>
            <w:r/>
            <w:r>
              <w:t>Midrange</w:t>
            </w:r>
          </w:p>
        </w:tc>
        <w:tc>
          <w:tcPr>
            <w:tcW w:type="dxa" w:w="2880"/>
          </w:tcPr>
          <w:p>
            <w:r/>
            <w:r>
              <w:t>(min + max) / 2</w:t>
            </w:r>
          </w:p>
        </w:tc>
        <w:tc>
          <w:tcPr>
            <w:tcW w:type="dxa" w:w="2880"/>
          </w:tcPr>
          <w:p>
            <w:r/>
            <w:r>
              <w:t>Minimum plus maximum, divided by 2</w:t>
            </w:r>
          </w:p>
        </w:tc>
      </w:tr>
      <w:tr>
        <w:tc>
          <w:tcPr>
            <w:tcW w:type="dxa" w:w="2880"/>
          </w:tcPr>
          <w:p>
            <w:r/>
            <w:r>
              <w:t>Range</w:t>
            </w:r>
          </w:p>
        </w:tc>
        <w:tc>
          <w:tcPr>
            <w:tcW w:type="dxa" w:w="2880"/>
          </w:tcPr>
          <w:p>
            <w:r/>
            <w:r>
              <w:t>max − min</w:t>
            </w:r>
          </w:p>
        </w:tc>
        <w:tc>
          <w:tcPr>
            <w:tcW w:type="dxa" w:w="2880"/>
          </w:tcPr>
          <w:p>
            <w:r/>
            <w:r>
              <w:t>Largest minus smallest</w:t>
            </w:r>
          </w:p>
        </w:tc>
      </w:tr>
      <w:tr>
        <w:tc>
          <w:tcPr>
            <w:tcW w:type="dxa" w:w="2880"/>
          </w:tcPr>
          <w:p>
            <w:r/>
            <w:r>
              <w:t>Q₁, Q₃ (linear interp.)</w:t>
            </w:r>
          </w:p>
        </w:tc>
        <w:tc>
          <w:tcPr>
            <w:tcW w:type="dxa" w:w="2880"/>
          </w:tcPr>
          <w:p>
            <w:r/>
            <w:r>
              <w:t>rank (n−1)p</w:t>
            </w:r>
          </w:p>
        </w:tc>
        <w:tc>
          <w:tcPr>
            <w:tcW w:type="dxa" w:w="2880"/>
          </w:tcPr>
          <w:p>
            <w:r/>
            <w:r>
              <w:t>Value at the 25% or 75% position</w:t>
            </w:r>
          </w:p>
        </w:tc>
      </w:tr>
      <w:tr>
        <w:tc>
          <w:tcPr>
            <w:tcW w:type="dxa" w:w="2880"/>
          </w:tcPr>
          <w:p>
            <w:r/>
            <w:r>
              <w:t>IQR</w:t>
            </w:r>
          </w:p>
        </w:tc>
        <w:tc>
          <w:tcPr>
            <w:tcW w:type="dxa" w:w="2880"/>
          </w:tcPr>
          <w:p>
            <w:r/>
            <w:r>
              <w:t>Q₃ − Q₁</w:t>
            </w:r>
          </w:p>
        </w:tc>
        <w:tc>
          <w:tcPr>
            <w:tcW w:type="dxa" w:w="2880"/>
          </w:tcPr>
          <w:p>
            <w:r/>
            <w:r>
              <w:t>Middle-50% spread</w:t>
            </w:r>
          </w:p>
        </w:tc>
      </w:tr>
      <w:tr>
        <w:tc>
          <w:tcPr>
            <w:tcW w:type="dxa" w:w="2880"/>
          </w:tcPr>
          <w:p>
            <w:r/>
            <w:r>
              <w:t>Fences</w:t>
            </w:r>
          </w:p>
        </w:tc>
        <w:tc>
          <w:tcPr>
            <w:tcW w:type="dxa" w:w="2880"/>
          </w:tcPr>
          <w:p>
            <w:r/>
            <w:r>
              <w:t>Q₁ − 1.5×IQR, Q₃ + 1.5×IQR</w:t>
            </w:r>
          </w:p>
        </w:tc>
        <w:tc>
          <w:tcPr>
            <w:tcW w:type="dxa" w:w="2880"/>
          </w:tcPr>
          <w:p>
            <w:r/>
            <w:r>
              <w:t>Quartiles minus/plus 1.5 times IQR</w:t>
            </w:r>
          </w:p>
        </w:tc>
      </w:tr>
      <w:tr>
        <w:tc>
          <w:tcPr>
            <w:tcW w:type="dxa" w:w="2880"/>
          </w:tcPr>
          <w:p>
            <w:r/>
            <w:r>
              <w:t>Sample variance / SD</w:t>
            </w:r>
          </w:p>
        </w:tc>
        <w:tc>
          <w:tcPr>
            <w:tcW w:type="dxa" w:w="2880"/>
          </w:tcPr>
          <w:p>
            <w:r/>
            <w:r>
              <w:t>s² = Σ(xᵢ − x̄)² / (n−1); s = √s²</w:t>
            </w:r>
          </w:p>
        </w:tc>
        <w:tc>
          <w:tcPr>
            <w:tcW w:type="dxa" w:w="2880"/>
          </w:tcPr>
          <w:p>
            <w:r/>
            <w:r>
              <w:t>Average squared deviation divided by n−1; its square root</w:t>
            </w:r>
          </w:p>
        </w:tc>
      </w:tr>
      <w:tr>
        <w:tc>
          <w:tcPr>
            <w:tcW w:type="dxa" w:w="2880"/>
          </w:tcPr>
          <w:p>
            <w:r/>
            <w:r>
              <w:t>z-score</w:t>
            </w:r>
          </w:p>
        </w:tc>
        <w:tc>
          <w:tcPr>
            <w:tcW w:type="dxa" w:w="2880"/>
          </w:tcPr>
          <w:p>
            <w:r/>
            <w:r>
              <w:t>z = (x − μ) / σ</w:t>
            </w:r>
          </w:p>
        </w:tc>
        <w:tc>
          <w:tcPr>
            <w:tcW w:type="dxa" w:w="2880"/>
          </w:tcPr>
          <w:p>
            <w:r/>
            <w:r>
              <w:t>Value minus mean, divided by SD</w:t>
            </w:r>
          </w:p>
        </w:tc>
      </w:tr>
      <w:tr>
        <w:tc>
          <w:tcPr>
            <w:tcW w:type="dxa" w:w="2880"/>
          </w:tcPr>
          <w:p>
            <w:r/>
            <w:r>
              <w:t>Normal probability</w:t>
            </w:r>
          </w:p>
        </w:tc>
        <w:tc>
          <w:tcPr>
            <w:tcW w:type="dxa" w:w="2880"/>
          </w:tcPr>
          <w:p>
            <w:r/>
            <w:r>
              <w:t>P(a &lt; X &lt; b) = P(zₐ &lt; Z &lt; z_b)</w:t>
            </w:r>
          </w:p>
        </w:tc>
        <w:tc>
          <w:tcPr>
            <w:tcW w:type="dxa" w:w="2880"/>
          </w:tcPr>
          <w:p>
            <w:r/>
            <w:r>
              <w:t>Difference of two cumulative areas</w:t>
            </w:r>
          </w:p>
        </w:tc>
      </w:tr>
    </w:tbl>
    <w:p>
      <w:pPr>
        <w:pBdr>
          <w:bottom w:val="single" w:sz="6" w:space="1" w:color="999999"/>
        </w:pBdr>
      </w:pPr>
    </w:p>
    <w:p>
      <w:pPr>
        <w:pStyle w:val="Heading1"/>
      </w:pPr>
      <w:r>
        <w:t>Practice Problems</w:t>
      </w:r>
    </w:p>
    <w:p>
      <w:r>
        <w:rPr>
          <w:b/>
        </w:rPr>
        <w:t>1.</w:t>
      </w:r>
      <w:r>
        <w:t xml:space="preserve"> For [4, 6, 7, 9, 10, 12, 40], find: mean, median, mode, range, Q₁, Q₃, IQR, the outlier fences (linear-interpolation quartiles), sample SD, and flag any outlier.</w:t>
      </w:r>
    </w:p>
    <w:p>
      <w:r>
        <w:rPr>
          <w:b/>
        </w:rPr>
        <w:t>Solution</w:t>
      </w:r>
    </w:p>
    <w:p>
      <w:r>
        <w:rPr>
          <w:i/>
        </w:rPr>
        <w:t>Mean = 88/7 ≈ 12.57; median = 9; no mode; range = 40 − 4 = 36. Linear-interp. quartiles: Q₁ = 6.5, Q₃ = 11, IQR = 4.5. Fences: lower = 6.5 − 1.5(4.5) = −0.25; upper = 11 + 1.5(4.5) = 17.75. Since 40 &gt; 17.75, 40 is an outlier; nothing below −0.25. Sample SD: s² ≈ 153.29, so s ≈ 12.38.</w:t>
      </w:r>
    </w:p>
    <w:p>
      <w:r>
        <w:rPr>
          <w:b/>
        </w:rPr>
        <w:t>2.</w:t>
      </w:r>
      <w:r>
        <w:t xml:space="preserve"> In problem 1, which summary statistic is most affected by the outlier (40) and which is least? Explain.</w:t>
      </w:r>
    </w:p>
    <w:p>
      <w:r>
        <w:rPr>
          <w:b/>
        </w:rPr>
        <w:t>Solution</w:t>
      </w:r>
    </w:p>
    <w:p>
      <w:r>
        <w:rPr>
          <w:i/>
        </w:rPr>
        <w:t>Most affected: the mean (12.57) and the standard deviation and range, which shoot up. Least affected: the median (9) and the IQR (4.5); these are resistant to outliers.</w:t>
      </w:r>
    </w:p>
    <w:p>
      <w:r>
        <w:rPr>
          <w:b/>
        </w:rPr>
        <w:t>3.</w:t>
      </w:r>
      <w:r>
        <w:t xml:space="preserve"> Let X ~ N(50, 10). Find (a) P(X &lt; 40), (b) P(X &gt; 65), (c) P(40 &lt; X &lt; 65).</w:t>
      </w:r>
    </w:p>
    <w:p>
      <w:r>
        <w:rPr>
          <w:b/>
        </w:rPr>
        <w:t>Solution</w:t>
      </w:r>
    </w:p>
    <w:p>
      <w:r>
        <w:rPr>
          <w:i/>
        </w:rPr>
        <w:t>(a) z = (40 − 50) / 10 = −1 → P ≈ 0.1587; (b) z = (65 − 50) / 10 = 1.5 → P(Z &gt; 1.5) ≈ 0.0668; (c) 0.9332 − 0.1587 = 0.7745.</w:t>
      </w:r>
    </w:p>
    <w:p>
      <w:r>
        <w:rPr>
          <w:b/>
        </w:rPr>
        <w:t>4.</w:t>
      </w:r>
      <w:r>
        <w:t xml:space="preserve"> Why do we convert to a z-score before using the standard-normal table?</w:t>
      </w:r>
    </w:p>
    <w:p>
      <w:r>
        <w:rPr>
          <w:b/>
        </w:rPr>
        <w:t>Solution</w:t>
      </w:r>
    </w:p>
    <w:p>
      <w:r>
        <w:rPr>
          <w:i/>
        </w:rPr>
        <w:t>There are infinitely many normal curves, one for each μ and σ, but tables and normalcdf are set up for the single standard normal Z ~ N(0,1). The z-score converts any x to that common scale.</w:t>
      </w:r>
    </w:p>
    <w:p>
      <w:pPr>
        <w:pStyle w:val="Heading2"/>
      </w:pPr>
      <w:r>
        <w:t>Multiple Choice</w:t>
      </w:r>
    </w:p>
    <w:p>
      <w:r>
        <w:rPr>
          <w:b/>
        </w:rPr>
        <w:t>5.</w:t>
      </w:r>
      <w:r>
        <w:t xml:space="preserve"> If X is normally distributed with mean 50 and standard deviation 10, what is P(X &lt; 50)?</w:t>
      </w:r>
    </w:p>
    <w:p>
      <w:pPr>
        <w:pStyle w:val="ListBullet"/>
      </w:pPr>
      <w:r>
        <w:t>a) 0</w:t>
      </w:r>
    </w:p>
    <w:p>
      <w:pPr>
        <w:pStyle w:val="ListBullet"/>
      </w:pPr>
      <w:r>
        <w:t>b) 0.25</w:t>
      </w:r>
    </w:p>
    <w:p>
      <w:pPr>
        <w:pStyle w:val="ListBullet"/>
      </w:pPr>
      <w:r>
        <w:t>c) 0.50</w:t>
      </w:r>
    </w:p>
    <w:p>
      <w:pPr>
        <w:pStyle w:val="ListBullet"/>
      </w:pPr>
      <w:r>
        <w:t>d) 1.00</w:t>
      </w:r>
    </w:p>
    <w:p>
      <w:r>
        <w:rPr>
          <w:b/>
        </w:rPr>
        <w:t>Solution</w:t>
      </w:r>
    </w:p>
    <w:p>
      <w:r>
        <w:rPr>
          <w:i/>
        </w:rPr>
        <w:t>The z-score is (50 − 50) / 10 = 0. A normal distribution is symmetric about its mean, so half the area lies below the mean.</w:t>
        <w:br/>
        <w:br/>
      </w:r>
      <w:r>
        <w:rPr>
          <w:b/>
          <w:i/>
        </w:rPr>
        <w:t>Final answer: c) 0.50</w:t>
      </w:r>
    </w:p>
    <w:p>
      <w:r>
        <w:rPr>
          <w:b/>
        </w:rPr>
        <w:t>6.</w:t>
      </w:r>
      <w:r>
        <w:t xml:space="preserve"> For the data [3, 7, 12, 14, 15, 15, 19, 20, 21, 45], which statement is true?</w:t>
      </w:r>
    </w:p>
    <w:p>
      <w:pPr>
        <w:pStyle w:val="ListBullet"/>
      </w:pPr>
      <w:r>
        <w:t>a) The mean is less than the median</w:t>
      </w:r>
    </w:p>
    <w:p>
      <w:pPr>
        <w:pStyle w:val="ListBullet"/>
      </w:pPr>
      <w:r>
        <w:t>b) There are no outliers</w:t>
      </w:r>
    </w:p>
    <w:p>
      <w:pPr>
        <w:pStyle w:val="ListBullet"/>
      </w:pPr>
      <w:r>
        <w:t>c) The mean is greater than the median</w:t>
      </w:r>
    </w:p>
    <w:p>
      <w:pPr>
        <w:pStyle w:val="ListBullet"/>
      </w:pPr>
      <w:r>
        <w:t>d) The median is an outlier</w:t>
      </w:r>
    </w:p>
    <w:p>
      <w:r>
        <w:rPr>
          <w:b/>
        </w:rPr>
        <w:t>Solution</w:t>
      </w:r>
    </w:p>
    <w:p>
      <w:r>
        <w:rPr>
          <w:i/>
        </w:rPr>
        <w:t>Mean = 17.1 and median = 15. The large value 45 pulls the mean above the median.</w:t>
        <w:br/>
        <w:br/>
      </w:r>
      <w:r>
        <w:rPr>
          <w:b/>
          <w:i/>
        </w:rPr>
        <w:t>Final answer: c) The mean is greater than the median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