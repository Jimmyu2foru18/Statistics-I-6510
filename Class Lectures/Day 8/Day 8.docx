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 I, Day 8: Normal Calculations, Confidence Intervals, and Hypothesis Tests</w:t>
      </w:r>
    </w:p>
    <w:p>
      <w:r>
        <w:t>Welcome to Day 8! Today we bring together the normal distribution and sampling ideas from earlier days and use them for statistical inference. We will cover normal calculations with z-scores, confidence intervals for a population mean, and the foundations of hypothesis testing.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A: Normal Calculations with z-scores</w:t>
      </w:r>
    </w:p>
    <w:p>
      <w:r>
        <w:t>Tree heights of a certain species are normally distributed with mean 25 ft and standard deviation 3 ft:</w:t>
      </w:r>
    </w:p>
    <w:p>
      <w:r>
        <w:t>X ~ N(25, 3)</w:t>
      </w:r>
    </w:p>
    <w:p>
      <w:r>
        <w:t>Let X be the height of one randomly selected tree, and let X̄ be the mean height of a random sample of 10 trees.</w:t>
      </w:r>
    </w:p>
    <w:p>
      <w:r>
        <w:rPr>
          <w:b/>
        </w:rPr>
        <w:t>z-score formula (individual value):</w:t>
      </w:r>
    </w:p>
    <w:p>
      <w:r>
        <w:t>z = (x − μ) / σ</w:t>
      </w:r>
    </w:p>
    <w:p>
      <w:r>
        <w:rPr>
          <w:b/>
        </w:rPr>
        <w:t>z-score formula (sample mean):</w:t>
      </w:r>
    </w:p>
    <w:p>
      <w:r>
        <w:t>z = (X̄ − μ) / (σ / √n)</w:t>
      </w:r>
    </w:p>
    <w:p>
      <w:r>
        <w:rPr>
          <w:b/>
        </w:rPr>
        <w:t>Standard error of the mean:</w:t>
      </w:r>
    </w:p>
    <w:p>
      <w:r>
        <w:t>SE = σ / √n</w:t>
      </w:r>
    </w:p>
    <w:p>
      <w:r>
        <w:t>The mean of 10 trees is less variable than one tree because the standard deviation shrinks by a factor of √n.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Random variable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What it is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Mean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Standard deviation</w:t>
            </w:r>
          </w:p>
        </w:tc>
      </w:tr>
      <w:tr>
        <w:tc>
          <w:tcPr>
            <w:tcW w:type="dxa" w:w="2160"/>
          </w:tcPr>
          <w:p>
            <w:r/>
            <w:r>
              <w:t>X</w:t>
            </w:r>
          </w:p>
        </w:tc>
        <w:tc>
          <w:tcPr>
            <w:tcW w:type="dxa" w:w="2160"/>
          </w:tcPr>
          <w:p>
            <w:r/>
            <w:r>
              <w:t>height of one tree</w:t>
            </w:r>
          </w:p>
        </w:tc>
        <w:tc>
          <w:tcPr>
            <w:tcW w:type="dxa" w:w="2160"/>
          </w:tcPr>
          <w:p>
            <w:r/>
            <w:r>
              <w:t>μ = 25</w:t>
            </w:r>
          </w:p>
        </w:tc>
        <w:tc>
          <w:tcPr>
            <w:tcW w:type="dxa" w:w="2160"/>
          </w:tcPr>
          <w:p>
            <w:r/>
            <w:r>
              <w:t>σ = 3</w:t>
            </w:r>
          </w:p>
        </w:tc>
      </w:tr>
      <w:tr>
        <w:tc>
          <w:tcPr>
            <w:tcW w:type="dxa" w:w="2160"/>
          </w:tcPr>
          <w:p>
            <w:r/>
            <w:r>
              <w:t>X̄</w:t>
            </w:r>
          </w:p>
        </w:tc>
        <w:tc>
          <w:tcPr>
            <w:tcW w:type="dxa" w:w="2160"/>
          </w:tcPr>
          <w:p>
            <w:r/>
            <w:r>
              <w:t>mean height of 10 trees</w:t>
            </w:r>
          </w:p>
        </w:tc>
        <w:tc>
          <w:tcPr>
            <w:tcW w:type="dxa" w:w="2160"/>
          </w:tcPr>
          <w:p>
            <w:r/>
            <w:r>
              <w:t>μ₍ₓ̄₎ = 25</w:t>
            </w:r>
          </w:p>
        </w:tc>
        <w:tc>
          <w:tcPr>
            <w:tcW w:type="dxa" w:w="2160"/>
          </w:tcPr>
          <w:p>
            <w:r/>
            <w:r>
              <w:t>σ₍ₓ̄₎ = 3 / √10 ≈ 0.9487</w:t>
            </w:r>
          </w:p>
        </w:tc>
      </w:tr>
    </w:tbl>
    <w:p>
      <w:pPr>
        <w:pStyle w:val="Heading2"/>
      </w:pPr>
      <w:r>
        <w:t>a.) Find P(X &lt; 26)</w:t>
      </w:r>
    </w:p>
    <w:p>
      <w:r>
        <w:t>z = (26 − 25) / 3 = 1/3 ≈ 0.33</w:t>
      </w:r>
    </w:p>
    <w:p>
      <w:r>
        <w:t>P(X &lt; 26) = P(Z &lt; 0.33) = 0.6293</w:t>
      </w:r>
    </w:p>
    <w:p>
      <w:pPr>
        <w:pStyle w:val="Heading2"/>
      </w:pPr>
      <w:r>
        <w:t>b.) Find P(X &gt; 27)</w:t>
      </w:r>
    </w:p>
    <w:p>
      <w:r>
        <w:t>z = (27 − 25) / 3 = 2/3 ≈ 0.67</w:t>
      </w:r>
    </w:p>
    <w:p>
      <w:r>
        <w:t>P(X &gt; 27) = 1 − P(Z &lt; 0.67) = 1 − 0.7486 = 0.2514</w:t>
      </w:r>
    </w:p>
    <w:p>
      <w:pPr>
        <w:pStyle w:val="Heading2"/>
      </w:pPr>
      <w:r>
        <w:t>c.) Find the 90th percentile height</w:t>
      </w:r>
    </w:p>
    <w:p>
      <w:r>
        <w:rPr>
          <w:b/>
        </w:rPr>
        <w:t>Definition:</w:t>
      </w:r>
      <w:r>
        <w:t xml:space="preserve"> A pth percentile is the value x such that P(X &lt; x) = p.</w:t>
      </w:r>
    </w:p>
    <w:p>
      <w:r>
        <w:t>Find z with 0.90 of the area to its left: z = 1.2816.</w:t>
      </w:r>
    </w:p>
    <w:p>
      <w:r>
        <w:t>Convert back to x:</w:t>
      </w:r>
    </w:p>
    <w:p>
      <w:r>
        <w:t>x = μ + z · σ = 25 + (1.2816)(3) = 28.8448 ≈ 28.84 ft</w:t>
      </w:r>
    </w:p>
    <w:p>
      <w:r>
        <w:t>90% of trees are shorter than 28.84 ft.</w:t>
      </w:r>
    </w:p>
    <w:p>
      <w:pPr>
        <w:pStyle w:val="Heading2"/>
      </w:pPr>
      <w:r>
        <w:t>d.) Find P(X̄ &lt; 26)</w:t>
      </w:r>
    </w:p>
    <w:p>
      <w:r>
        <w:t>Standard error = 3 / √10 ≈ 0.9487.</w:t>
      </w:r>
    </w:p>
    <w:p>
      <w:r>
        <w:t>z = (26 − 25) / 0.9487 ≈ 1.05.</w:t>
      </w:r>
    </w:p>
    <w:p>
      <w:r>
        <w:t>P(X̄ &lt; 26) = P(Z &lt; 1.05) = 0.8531.</w:t>
      </w:r>
    </w:p>
    <w:p>
      <w:pPr>
        <w:pStyle w:val="Heading2"/>
      </w:pPr>
      <w:r>
        <w:t>e.) Find P(X̄ &gt; 27)</w:t>
      </w:r>
    </w:p>
    <w:p>
      <w:r>
        <w:t>z = (27 − 25) / 0.9487 ≈ 2.11.</w:t>
      </w:r>
    </w:p>
    <w:p>
      <w:r>
        <w:t>P(X̄ &gt; 27) = 1 − P(Z &lt; 2.11) = 1 − 0.9826 = 0.0174.</w:t>
      </w:r>
    </w:p>
    <w:p>
      <w:r>
        <w:t>Averages are less variable than individuals.</w:t>
      </w:r>
    </w:p>
    <w:p>
      <w:pPr>
        <w:pStyle w:val="Heading2"/>
      </w:pPr>
      <w:r>
        <w:t>Calculator commands</w:t>
      </w:r>
    </w:p>
    <w:p>
      <w:pPr>
        <w:pStyle w:val="ListBullet"/>
      </w:pPr>
      <w:r>
        <w:t>normalcdf(lower, upper, mu, sigma): probability between two values. Use −1E99 and 1E99 for tails.</w:t>
      </w:r>
    </w:p>
    <w:p>
      <w:pPr>
        <w:pStyle w:val="ListBullet"/>
      </w:pPr>
      <w:r>
        <w:t>normalcdf(26, 1E99, 25, 3): part (a).</w:t>
      </w:r>
    </w:p>
    <w:p>
      <w:pPr>
        <w:pStyle w:val="ListBullet"/>
      </w:pPr>
      <w:r>
        <w:t>invNorm(area, mu, sigma): percentile command. invNorm(0.90, 25, 3) = 28.845.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B: Normal Approximation to the Binomial</w:t>
      </w:r>
    </w:p>
    <w:p>
      <w:r>
        <w:t>Suppose 20% of people own a car. Let X = number of car owners in a sample of 200 residents. Approximate P(X &gt; 45).</w:t>
      </w:r>
    </w:p>
    <w:p>
      <w:r>
        <w:rPr>
          <w:b/>
        </w:rPr>
        <w:t>Definition:</w:t>
      </w:r>
      <w:r>
        <w:t xml:space="preserve"> X is binomial if it meets the BINS conditions:</w:t>
      </w:r>
    </w:p>
    <w:p>
      <w:pPr>
        <w:pStyle w:val="ListBullet"/>
      </w:pPr>
      <w:r>
        <w:t>Binary: two outcomes (owns a car or does not).</w:t>
      </w:r>
    </w:p>
    <w:p>
      <w:pPr>
        <w:pStyle w:val="ListBullet"/>
      </w:pPr>
      <w:r>
        <w:t>Independent: trials are independent.</w:t>
      </w:r>
    </w:p>
    <w:p>
      <w:pPr>
        <w:pStyle w:val="ListBullet"/>
      </w:pPr>
      <w:r>
        <w:t>Number: the number of trials n is fixed.</w:t>
      </w:r>
    </w:p>
    <w:p>
      <w:pPr>
        <w:pStyle w:val="ListBullet"/>
      </w:pPr>
      <w:r>
        <w:t>Same probability: the probability of success p is the same on every trial.</w:t>
      </w:r>
    </w:p>
    <w:p>
      <w:r>
        <w:t>X ~ Binomial(200, 0.20).</w:t>
      </w:r>
    </w:p>
    <w:p>
      <w:r>
        <w:rPr>
          <w:b/>
        </w:rPr>
        <w:t>Binomial mean:</w:t>
      </w:r>
      <w:r>
        <w:t xml:space="preserve"> μ = np</w:t>
      </w:r>
    </w:p>
    <w:p>
      <w:r>
        <w:rPr>
          <w:b/>
        </w:rPr>
        <w:t>Binomial standard deviation:</w:t>
      </w:r>
      <w:r>
        <w:t xml:space="preserve"> σ = √(np(1 − p))</w:t>
      </w:r>
    </w:p>
    <w:p>
      <w:r>
        <w:rPr>
          <w:b/>
        </w:rPr>
        <w:t>Normal approximation conditions:</w:t>
      </w:r>
      <w:r>
        <w:t xml:space="preserve"> np ≥ 10 and n(1 − p) ≥ 10.</w:t>
      </w:r>
    </w:p>
    <w:p>
      <w:r>
        <w:t>np = 200(0.20) = 40</w:t>
      </w:r>
    </w:p>
    <w:p>
      <w:r>
        <w:t>n(1 − p) = 200(0.80) = 160</w:t>
      </w:r>
    </w:p>
    <w:p>
      <w:r>
        <w:t>Both are at least 10, so the normal approximation is valid.</w:t>
      </w:r>
    </w:p>
    <w:p>
      <w:r>
        <w:t>Mean: μ = np = 40</w:t>
      </w:r>
    </w:p>
    <w:p>
      <w:r>
        <w:t>SD: σ = √(200 · 0.20 · 0.80) = √32 ≈ 5.6569</w:t>
      </w:r>
    </w:p>
    <w:p>
      <w:r>
        <w:rPr>
          <w:b/>
        </w:rPr>
        <w:t>Continuity correction:</w:t>
      </w:r>
      <w:r>
        <w:t xml:space="preserve"> Because the binomial is discrete and the normal is continuous, "more than 45" becomes "greater than 45.5."</w:t>
      </w:r>
    </w:p>
    <w:p>
      <w:r>
        <w:t>P(X &gt; 45) ≈ P(Y &gt; 45.5)</w:t>
      </w:r>
    </w:p>
    <w:p>
      <w:r>
        <w:t>z = (45.5 − 40) / 5.6569 ≈ 0.97</w:t>
      </w:r>
    </w:p>
    <w:p>
      <w:r>
        <w:t>P(X &gt; 45) ≈ P(Z &gt; 0.97) = 1 − 0.8340 = 0.1660.</w:t>
      </w:r>
    </w:p>
    <w:p>
      <w:r>
        <w:t>Exact binomial: P(X &gt; 45) ≈ 0.1651. Close match.</w:t>
      </w:r>
    </w:p>
    <w:p>
      <w:r>
        <w:rPr>
          <w:b/>
        </w:rPr>
        <w:t>Continuity correction rule: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Binomial (discrete)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Normal (continuous) approximation</w:t>
            </w:r>
          </w:p>
        </w:tc>
      </w:tr>
      <w:tr>
        <w:tc>
          <w:tcPr>
            <w:tcW w:type="dxa" w:w="4320"/>
          </w:tcPr>
          <w:p>
            <w:r/>
            <w:r>
              <w:t>P(X = a)</w:t>
            </w:r>
          </w:p>
        </w:tc>
        <w:tc>
          <w:tcPr>
            <w:tcW w:type="dxa" w:w="4320"/>
          </w:tcPr>
          <w:p>
            <w:r/>
            <w:r>
              <w:t>P(a − 0.5 &lt; X &lt; a + 0.5)</w:t>
            </w:r>
          </w:p>
        </w:tc>
      </w:tr>
      <w:tr>
        <w:tc>
          <w:tcPr>
            <w:tcW w:type="dxa" w:w="4320"/>
          </w:tcPr>
          <w:p>
            <w:r/>
            <w:r>
              <w:t>P(X ≤ a)</w:t>
            </w:r>
          </w:p>
        </w:tc>
        <w:tc>
          <w:tcPr>
            <w:tcW w:type="dxa" w:w="4320"/>
          </w:tcPr>
          <w:p>
            <w:r/>
            <w:r>
              <w:t>P(X &lt; a + 0.5)</w:t>
            </w:r>
          </w:p>
        </w:tc>
      </w:tr>
      <w:tr>
        <w:tc>
          <w:tcPr>
            <w:tcW w:type="dxa" w:w="4320"/>
          </w:tcPr>
          <w:p>
            <w:r/>
            <w:r>
              <w:t>P(X &lt; a)</w:t>
            </w:r>
          </w:p>
        </w:tc>
        <w:tc>
          <w:tcPr>
            <w:tcW w:type="dxa" w:w="4320"/>
          </w:tcPr>
          <w:p>
            <w:r/>
            <w:r>
              <w:t>P(X &lt; a − 0.5)</w:t>
            </w:r>
          </w:p>
        </w:tc>
      </w:tr>
      <w:tr>
        <w:tc>
          <w:tcPr>
            <w:tcW w:type="dxa" w:w="4320"/>
          </w:tcPr>
          <w:p>
            <w:r/>
            <w:r>
              <w:t>P(X ≥ a)</w:t>
            </w:r>
          </w:p>
        </w:tc>
        <w:tc>
          <w:tcPr>
            <w:tcW w:type="dxa" w:w="4320"/>
          </w:tcPr>
          <w:p>
            <w:r/>
            <w:r>
              <w:t>P(X &gt; a − 0.5)</w:t>
            </w:r>
          </w:p>
        </w:tc>
      </w:tr>
      <w:tr>
        <w:tc>
          <w:tcPr>
            <w:tcW w:type="dxa" w:w="4320"/>
          </w:tcPr>
          <w:p>
            <w:r/>
            <w:r>
              <w:t>P(X &gt; a)</w:t>
            </w:r>
          </w:p>
        </w:tc>
        <w:tc>
          <w:tcPr>
            <w:tcW w:type="dxa" w:w="4320"/>
          </w:tcPr>
          <w:p>
            <w:r/>
            <w:r>
              <w:t>P(X &gt; a + 0.5)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1"/>
      </w:pPr>
      <w:r>
        <w:t>Part C: Sampling Distribution of a Sample Proportion</w:t>
      </w:r>
    </w:p>
    <w:p>
      <w:r>
        <w:t>Suppose 70% of students are satisfied with campus food. Take a sample of 50 students. Let p̂ = proportion satisfied.</w:t>
      </w:r>
    </w:p>
    <w:p>
      <w:r>
        <w:rPr>
          <w:b/>
        </w:rPr>
        <w:t>Definition:</w:t>
      </w:r>
      <w:r>
        <w:t xml:space="preserve"> The sampling distribution of a statistic is the distribution of that statistic across all possible random samples of size n from a population.</w:t>
      </w:r>
    </w:p>
    <w:p>
      <w:r>
        <w:rPr>
          <w:b/>
        </w:rPr>
        <w:t>Central Limit Theorem:</w:t>
      </w:r>
      <w:r>
        <w:t xml:space="preserve"> As n grows, the sampling distribution of a statistic becomes approximately normal.</w:t>
      </w:r>
    </w:p>
    <w:p>
      <w:r>
        <w:rPr>
          <w:b/>
        </w:rPr>
        <w:t>Conditions for p̂ to be approximately Normal:</w:t>
      </w:r>
      <w:r>
        <w:t xml:space="preserve"> np ≥ 10 and n(1 − p) ≥ 10.</w:t>
      </w:r>
    </w:p>
    <w:p>
      <w:r>
        <w:t>np = 50(0.70) = 35</w:t>
      </w:r>
    </w:p>
    <w:p>
      <w:r>
        <w:t>n(1 − p) = 50(0.30) = 15</w:t>
      </w:r>
    </w:p>
    <w:p>
      <w:r>
        <w:t>Both are at least 10, so p̂ is approximately Normal.</w:t>
      </w:r>
    </w:p>
    <w:p>
      <w:r>
        <w:rPr>
          <w:b/>
        </w:rPr>
        <w:t>Mean of p̂:</w:t>
      </w:r>
      <w:r>
        <w:t xml:space="preserve"> μ₍p̂₎ = p</w:t>
      </w:r>
    </w:p>
    <w:p>
      <w:r>
        <w:rPr>
          <w:b/>
        </w:rPr>
        <w:t>Standard error of p̂:</w:t>
      </w:r>
      <w:r>
        <w:t xml:space="preserve"> σ₍p̂₎ = √(p(1 − p) / n)</w:t>
      </w:r>
    </w:p>
    <w:p>
      <w:r>
        <w:t>μ₍p̂₎ = p = 0.70</w:t>
      </w:r>
    </w:p>
    <w:p>
      <w:r>
        <w:t>σ₍p̂₎ = √(0.70 · 0.30 / 50) = √0.0042 ≈ 0.0648</w:t>
      </w:r>
    </w:p>
    <w:p>
      <w:pPr>
        <w:pStyle w:val="Heading2"/>
      </w:pPr>
      <w:r>
        <w:t>b.) P(p̂ &lt; 0.75)</w:t>
      </w:r>
    </w:p>
    <w:p>
      <w:r>
        <w:t>z = (0.75 − 0.70) / 0.0648 ≈ 0.77</w:t>
      </w:r>
    </w:p>
    <w:p>
      <w:r>
        <w:t>P(p̂ &lt; 0.75) = P(Z &lt; 0.77) = 0.7794</w:t>
      </w:r>
    </w:p>
    <w:p>
      <w:pPr>
        <w:pStyle w:val="Heading2"/>
      </w:pPr>
      <w:r>
        <w:t>c.) P(0.5 &lt; p̂ &lt; 0.8)</w:t>
      </w:r>
    </w:p>
    <w:p>
      <w:r>
        <w:t>z₁ = (0.50 − 0.70) / 0.0648 ≈ −3.09</w:t>
      </w:r>
    </w:p>
    <w:p>
      <w:r>
        <w:t>z₂ = (0.80 − 0.70) / 0.0648 ≈ 1.54</w:t>
      </w:r>
    </w:p>
    <w:p>
      <w:r>
        <w:t>P(0.5 &lt; p̂ &lt; 0.8) = P(Z &lt; 1.54) − P(Z &lt; −3.09) = 0.9382 − 0.0010 = 0.9372</w:t>
      </w:r>
    </w:p>
    <w:p>
      <w:r>
        <w:t>About 94% of samples of 50 students fall between 50% and 80% satisfied.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D: Confidence Interval for a Population Mean (Z-interval)</w:t>
      </w:r>
    </w:p>
    <w:p>
      <w:r>
        <w:rPr>
          <w:b/>
        </w:rPr>
        <w:t>Definition:</w:t>
      </w:r>
      <w:r>
        <w:t xml:space="preserve"> A confidence interval has two parts:</w:t>
      </w:r>
    </w:p>
    <w:p>
      <w:pPr>
        <w:pStyle w:val="ListNumber"/>
      </w:pPr>
      <w:r>
        <w:t>An interval computed from the data, with the form estimate ± margin of error.</w:t>
      </w:r>
    </w:p>
    <w:p>
      <w:pPr>
        <w:pStyle w:val="ListNumber"/>
      </w:pPr>
      <w:r>
        <w:t>A confidence level C, the capture rate of the method.</w:t>
      </w:r>
    </w:p>
    <w:p>
      <w:r>
        <w:rPr>
          <w:b/>
        </w:rPr>
        <w:t>Z-interval for μ formula:</w:t>
      </w:r>
    </w:p>
    <w:p>
      <w:r>
        <w:t>CI for μ = X̄ ± z*₍α/2₎ · (σ / √n)</w:t>
      </w:r>
    </w:p>
    <w:p>
      <w:r>
        <w:t>where:</w:t>
      </w:r>
    </w:p>
    <w:p>
      <w:pPr>
        <w:pStyle w:val="ListBullet"/>
      </w:pPr>
      <w:r>
        <w:t>X̄ is the sample mean, the estimate of μ</w:t>
      </w:r>
    </w:p>
    <w:p>
      <w:pPr>
        <w:pStyle w:val="ListBullet"/>
      </w:pPr>
      <w:r>
        <w:t>σ is the population standard deviation, which must be known</w:t>
      </w:r>
    </w:p>
    <w:p>
      <w:pPr>
        <w:pStyle w:val="ListBullet"/>
      </w:pPr>
      <w:r>
        <w:t>n is the sample size</w:t>
      </w:r>
    </w:p>
    <w:p>
      <w:pPr>
        <w:pStyle w:val="ListBullet"/>
      </w:pPr>
      <w:r>
        <w:t>C is the confidence level</w:t>
      </w:r>
    </w:p>
    <w:p>
      <w:pPr>
        <w:pStyle w:val="ListBullet"/>
      </w:pPr>
      <w:r>
        <w:t>α = 1 − C</w:t>
      </w:r>
    </w:p>
    <w:p>
      <w:pPr>
        <w:pStyle w:val="ListBullet"/>
      </w:pPr>
      <w:r>
        <w:t>z*₍α/2₎ is the critical value with area (1 + C)/2 to its left</w:t>
      </w:r>
    </w:p>
    <w:p>
      <w:r>
        <w:rPr>
          <w:b/>
        </w:rPr>
        <w:t>Margin of error:</w:t>
      </w:r>
    </w:p>
    <w:p>
      <w:r>
        <w:t>E = z*₍α/2₎ · (σ / √n)</w:t>
      </w:r>
    </w:p>
    <w:p>
      <w:r>
        <w:rPr>
          <w:b/>
        </w:rPr>
        <w:t>Standard error:</w:t>
      </w:r>
    </w:p>
    <w:p>
      <w:r>
        <w:t>SE = σ / √n</w:t>
      </w:r>
    </w:p>
    <w:p>
      <w:r>
        <w:rPr>
          <w:b/>
        </w:rPr>
        <w:t>Finding z*:</w:t>
      </w:r>
      <w:r>
        <w:t xml:space="preserve"> Look up area (1 + C)/2 in the z-table.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Confidence level C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α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Area to left of z*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z*₍α/2₎</w:t>
            </w:r>
          </w:p>
        </w:tc>
      </w:tr>
      <w:tr>
        <w:tc>
          <w:tcPr>
            <w:tcW w:type="dxa" w:w="2160"/>
          </w:tcPr>
          <w:p>
            <w:r/>
            <w:r>
              <w:t>90%</w:t>
            </w:r>
          </w:p>
        </w:tc>
        <w:tc>
          <w:tcPr>
            <w:tcW w:type="dxa" w:w="2160"/>
          </w:tcPr>
          <w:p>
            <w:r/>
            <w:r>
              <w:t>0.10</w:t>
            </w:r>
          </w:p>
        </w:tc>
        <w:tc>
          <w:tcPr>
            <w:tcW w:type="dxa" w:w="2160"/>
          </w:tcPr>
          <w:p>
            <w:r/>
            <w:r>
              <w:t>0.9500</w:t>
            </w:r>
          </w:p>
        </w:tc>
        <w:tc>
          <w:tcPr>
            <w:tcW w:type="dxa" w:w="2160"/>
          </w:tcPr>
          <w:p>
            <w:r/>
            <w:r>
              <w:t>1.645</w:t>
            </w:r>
          </w:p>
        </w:tc>
      </w:tr>
      <w:tr>
        <w:tc>
          <w:tcPr>
            <w:tcW w:type="dxa" w:w="2160"/>
          </w:tcPr>
          <w:p>
            <w:r/>
            <w:r>
              <w:t>95%</w:t>
            </w:r>
          </w:p>
        </w:tc>
        <w:tc>
          <w:tcPr>
            <w:tcW w:type="dxa" w:w="2160"/>
          </w:tcPr>
          <w:p>
            <w:r/>
            <w:r>
              <w:t>0.05</w:t>
            </w:r>
          </w:p>
        </w:tc>
        <w:tc>
          <w:tcPr>
            <w:tcW w:type="dxa" w:w="2160"/>
          </w:tcPr>
          <w:p>
            <w:r/>
            <w:r>
              <w:t>0.9750</w:t>
            </w:r>
          </w:p>
        </w:tc>
        <w:tc>
          <w:tcPr>
            <w:tcW w:type="dxa" w:w="2160"/>
          </w:tcPr>
          <w:p>
            <w:r/>
            <w:r>
              <w:t>1.960</w:t>
            </w:r>
          </w:p>
        </w:tc>
      </w:tr>
      <w:tr>
        <w:tc>
          <w:tcPr>
            <w:tcW w:type="dxa" w:w="2160"/>
          </w:tcPr>
          <w:p>
            <w:r/>
            <w:r>
              <w:t>99%</w:t>
            </w:r>
          </w:p>
        </w:tc>
        <w:tc>
          <w:tcPr>
            <w:tcW w:type="dxa" w:w="2160"/>
          </w:tcPr>
          <w:p>
            <w:r/>
            <w:r>
              <w:t>0.01</w:t>
            </w:r>
          </w:p>
        </w:tc>
        <w:tc>
          <w:tcPr>
            <w:tcW w:type="dxa" w:w="2160"/>
          </w:tcPr>
          <w:p>
            <w:r/>
            <w:r>
              <w:t>0.9950</w:t>
            </w:r>
          </w:p>
        </w:tc>
        <w:tc>
          <w:tcPr>
            <w:tcW w:type="dxa" w:w="2160"/>
          </w:tcPr>
          <w:p>
            <w:r/>
            <w:r>
              <w:t>2.575</w:t>
            </w:r>
          </w:p>
        </w:tc>
      </w:tr>
    </w:tbl>
    <w:p>
      <w:r>
        <w:rPr>
          <w:b/>
        </w:rPr>
        <w:t>Conditions for a Z-interval:</w:t>
      </w:r>
    </w:p>
    <w:p>
      <w:pPr>
        <w:pStyle w:val="ListNumber"/>
      </w:pPr>
      <w:r>
        <w:t>Random sample: the data come from an SRS of the population.</w:t>
      </w:r>
    </w:p>
    <w:p>
      <w:pPr>
        <w:pStyle w:val="ListNumber"/>
      </w:pPr>
      <w:r>
        <w:t>Normality: the population is Normal, or n ≥ 30 so the CLT applies.</w:t>
      </w:r>
    </w:p>
    <w:p>
      <w:pPr>
        <w:pStyle w:val="ListNumber"/>
      </w:pPr>
      <w:r>
        <w:t>Independence: if sampling without replacement, 10n ≤ N.</w:t>
      </w:r>
    </w:p>
    <w:p>
      <w:pPr>
        <w:pStyle w:val="ListNumber"/>
      </w:pPr>
      <w:r>
        <w:t>Known sigma: σ must be given, not estimated from the data.</w:t>
      </w:r>
    </w:p>
    <w:p>
      <w:pPr>
        <w:pStyle w:val="Heading2"/>
      </w:pPr>
      <w:r>
        <w:t>Worked example: 95% CI for average credits</w:t>
      </w:r>
    </w:p>
    <w:p>
      <w:r>
        <w:t>Sample of 40 students, mean 12.6 credits, σ = 2.5 known.</w:t>
      </w:r>
    </w:p>
    <w:p>
      <w:r>
        <w:t>Conditions: random, n = 40 ≥ 30, independence, known sigma. All met.</w:t>
      </w:r>
    </w:p>
    <w:p>
      <w:r>
        <w:t>z* = 1.96</w:t>
      </w:r>
    </w:p>
    <w:p>
      <w:r>
        <w:t>SE = 2.5 / √40 ≈ 0.3953</w:t>
      </w:r>
    </w:p>
    <w:p>
      <w:r>
        <w:t>E = 1.96 · 0.3953 ≈ 0.77</w:t>
      </w:r>
    </w:p>
    <w:p>
      <w:r>
        <w:t>CI = 12.6 ± 0.77 = (11.83, 13.37)</w:t>
      </w:r>
    </w:p>
    <w:p>
      <w:r>
        <w:t>Interpretation: We are 95% confident the mean credits is between 11.83 and 13.37.</w:t>
      </w:r>
    </w:p>
    <w:p>
      <w:pPr>
        <w:pStyle w:val="Heading2"/>
      </w:pPr>
      <w:r>
        <w:t>Choosing n for a desired margin of error</w:t>
      </w:r>
    </w:p>
    <w:p>
      <w:r>
        <w:rPr>
          <w:b/>
        </w:rPr>
        <w:t>Sample size formula:</w:t>
      </w:r>
    </w:p>
    <w:p>
      <w:r>
        <w:t>n = (z*₍α/2₎ · σ / E)²</w:t>
      </w:r>
    </w:p>
    <w:p>
      <w:r>
        <w:t>Always round up so the margin of error is no more than requested.</w:t>
      </w:r>
    </w:p>
    <w:p>
      <w:r>
        <w:t xml:space="preserve">Example: margin of error </w:t>
      </w:r>
      <w:r>
        <w:rPr>
          <w:rFonts w:ascii="Cambria Math" w:hAnsi="Cambria Math"/>
        </w:rPr>
        <w:t xml:space="preserve">30 at 95% confidence, σ = </w:t>
      </w:r>
      <w:r>
        <w:t>1483.</w:t>
      </w:r>
    </w:p>
    <w:p>
      <w:r>
        <w:t>n = (1.96 · 1483 / 30)² = (96.889)² ≈ 9387.5, so n = 9388.</w:t>
      </w:r>
    </w:p>
    <w:p>
      <w:r>
        <w:t>To halve the margin of error, quadruple n, because E is proportional to 1 / √n.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E: Hypothesis Testing Framework</w:t>
      </w:r>
    </w:p>
    <w:p>
      <w:r>
        <w:rPr>
          <w:b/>
        </w:rPr>
        <w:t>Definition:</w:t>
      </w:r>
      <w:r>
        <w:t xml:space="preserve"> A significance test is a formal procedure for assessing the evidence in the data against a claim about a population parameter.</w:t>
      </w:r>
    </w:p>
    <w:p>
      <w:r>
        <w:rPr>
          <w:b/>
        </w:rPr>
        <w:t>Null hypothesis (H₀):</w:t>
      </w:r>
      <w:r>
        <w:t xml:space="preserve"> states that no change has occurred, meaning the parameter equals the null value. It is the claim the test challenges.</w:t>
      </w:r>
    </w:p>
    <w:p>
      <w:r>
        <w:rPr>
          <w:b/>
        </w:rPr>
        <w:t>Alternative hypothesis (Hₐ or H₁):</w:t>
      </w:r>
      <w:r>
        <w:t xml:space="preserve"> contradicts the null hypothesis. It is the claim for which we are trying to find evidence.</w:t>
      </w:r>
    </w:p>
    <w:p>
      <w:r>
        <w:rPr>
          <w:b/>
        </w:rPr>
        <w:t>Significance level (α):</w:t>
      </w:r>
      <w:r>
        <w:t xml:space="preserve"> the probability of a Type I error we are willing to risk if we reject H₀. Decided before the test.</w:t>
      </w:r>
    </w:p>
    <w:p>
      <w:r>
        <w:t>The test works by assuming H₀ is true and asking how likely we would be to collect a sample like this one. If the sample is very unlikely under H₀, more unlikely than α, we reject H₀; otherwise we fail to reject H₀.</w:t>
      </w:r>
    </w:p>
    <w:p>
      <w:r>
        <w:rPr>
          <w:b/>
        </w:rPr>
        <w:t>Three shapes of the alternative: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Alternative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Shape</w:t>
            </w:r>
          </w:p>
        </w:tc>
      </w:tr>
      <w:tr>
        <w:tc>
          <w:tcPr>
            <w:tcW w:type="dxa" w:w="2880"/>
          </w:tcPr>
          <w:p>
            <w:r/>
            <w:r>
              <w:t>θ &lt; θ₀</w:t>
            </w:r>
          </w:p>
        </w:tc>
        <w:tc>
          <w:tcPr>
            <w:tcW w:type="dxa" w:w="2880"/>
          </w:tcPr>
          <w:p>
            <w:r/>
            <w:r>
              <w:t>less than null value</w:t>
            </w:r>
          </w:p>
        </w:tc>
        <w:tc>
          <w:tcPr>
            <w:tcW w:type="dxa" w:w="2880"/>
          </w:tcPr>
          <w:p>
            <w:r/>
            <w:r>
              <w:t>left-tailed</w:t>
            </w:r>
          </w:p>
        </w:tc>
      </w:tr>
      <w:tr>
        <w:tc>
          <w:tcPr>
            <w:tcW w:type="dxa" w:w="2880"/>
          </w:tcPr>
          <w:p>
            <w:r/>
            <w:r>
              <w:t>θ &gt; θ₀</w:t>
            </w:r>
          </w:p>
        </w:tc>
        <w:tc>
          <w:tcPr>
            <w:tcW w:type="dxa" w:w="2880"/>
          </w:tcPr>
          <w:p>
            <w:r/>
            <w:r>
              <w:t>greater than null value</w:t>
            </w:r>
          </w:p>
        </w:tc>
        <w:tc>
          <w:tcPr>
            <w:tcW w:type="dxa" w:w="2880"/>
          </w:tcPr>
          <w:p>
            <w:r/>
            <w:r>
              <w:t>right-tailed</w:t>
            </w:r>
          </w:p>
        </w:tc>
      </w:tr>
      <w:tr>
        <w:tc>
          <w:tcPr>
            <w:tcW w:type="dxa" w:w="2880"/>
          </w:tcPr>
          <w:p>
            <w:r/>
            <w:r>
              <w:t>θ ≠ θ₀</w:t>
            </w:r>
          </w:p>
        </w:tc>
        <w:tc>
          <w:tcPr>
            <w:tcW w:type="dxa" w:w="2880"/>
          </w:tcPr>
          <w:p>
            <w:r/>
            <w:r>
              <w:t>different from null value</w:t>
            </w:r>
          </w:p>
        </w:tc>
        <w:tc>
          <w:tcPr>
            <w:tcW w:type="dxa" w:w="2880"/>
          </w:tcPr>
          <w:p>
            <w:r/>
            <w:r>
              <w:t>two-tailed</w:t>
            </w:r>
          </w:p>
        </w:tc>
      </w:tr>
    </w:tbl>
    <w:p>
      <w:r>
        <w:rPr>
          <w:b/>
        </w:rPr>
        <w:t>Five steps of a hypothesis test:</w:t>
      </w:r>
    </w:p>
    <w:p>
      <w:pPr>
        <w:pStyle w:val="ListNumber"/>
      </w:pPr>
      <w:r>
        <w:t>State H₀ and Hₐ, and α.</w:t>
      </w:r>
    </w:p>
    <w:p>
      <w:pPr>
        <w:pStyle w:val="ListNumber"/>
      </w:pPr>
      <w:r>
        <w:t>Check conditions.</w:t>
      </w:r>
    </w:p>
    <w:p>
      <w:pPr>
        <w:pStyle w:val="ListNumber"/>
      </w:pPr>
      <w:r>
        <w:t>Compute the test statistic.</w:t>
      </w:r>
    </w:p>
    <w:p>
      <w:pPr>
        <w:pStyle w:val="ListNumber"/>
      </w:pPr>
      <w:r>
        <w:t>Find the p-value or critical value and compare.</w:t>
      </w:r>
    </w:p>
    <w:p>
      <w:pPr>
        <w:pStyle w:val="ListNumber"/>
      </w:pPr>
      <w:r>
        <w:t>Write the conclusion in context.</w:t>
      </w:r>
    </w:p>
    <w:p>
      <w:r>
        <w:rPr>
          <w:b/>
        </w:rPr>
        <w:t>Test statistic formula:</w:t>
      </w:r>
    </w:p>
    <w:p>
      <w:r>
        <w:t>Test statistic = (sample statistic − null value) / standard error</w:t>
      </w:r>
    </w:p>
    <w:p>
      <w:r>
        <w:t>For a test about μ with σ known:</w:t>
      </w:r>
    </w:p>
    <w:p>
      <w:r>
        <w:t>z = (X̄ − μ₀) / (σ / √n)</w:t>
      </w:r>
    </w:p>
    <w:p>
      <w:r>
        <w:rPr>
          <w:b/>
        </w:rPr>
        <w:t>Never "accept H₀."</w:t>
      </w:r>
      <w:r>
        <w:t xml:space="preserve"> Failing to reject H₀ does not prove H₀ is true.</w:t>
      </w:r>
    </w:p>
    <w:p>
      <w:r>
        <w:rPr>
          <w:b/>
        </w:rPr>
        <w:t>Type I and Type II errors: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H₀ True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H₀ False</w:t>
            </w:r>
          </w:p>
        </w:tc>
      </w:tr>
      <w:tr>
        <w:tc>
          <w:tcPr>
            <w:tcW w:type="dxa" w:w="2880"/>
          </w:tcPr>
          <w:p>
            <w:r/>
            <w:r>
              <w:t>Reject H₀</w:t>
            </w:r>
          </w:p>
        </w:tc>
        <w:tc>
          <w:tcPr>
            <w:tcW w:type="dxa" w:w="2880"/>
          </w:tcPr>
          <w:p>
            <w:r/>
            <w:r>
              <w:t>Type I error (false positive)</w:t>
            </w:r>
          </w:p>
        </w:tc>
        <w:tc>
          <w:tcPr>
            <w:tcW w:type="dxa" w:w="2880"/>
          </w:tcPr>
          <w:p>
            <w:r/>
            <w:r>
              <w:t>Correct decision</w:t>
            </w:r>
          </w:p>
        </w:tc>
      </w:tr>
      <w:tr>
        <w:tc>
          <w:tcPr>
            <w:tcW w:type="dxa" w:w="2880"/>
          </w:tcPr>
          <w:p>
            <w:r/>
            <w:r>
              <w:t>Fail to reject H₀</w:t>
            </w:r>
          </w:p>
        </w:tc>
        <w:tc>
          <w:tcPr>
            <w:tcW w:type="dxa" w:w="2880"/>
          </w:tcPr>
          <w:p>
            <w:r/>
            <w:r>
              <w:t>Correct decision</w:t>
            </w:r>
          </w:p>
        </w:tc>
        <w:tc>
          <w:tcPr>
            <w:tcW w:type="dxa" w:w="2880"/>
          </w:tcPr>
          <w:p>
            <w:r/>
            <w:r>
              <w:t>Type II error (false negative)</w:t>
            </w:r>
          </w:p>
        </w:tc>
      </w:tr>
    </w:tbl>
    <w:p>
      <w:r>
        <w:rPr>
          <w:b/>
        </w:rPr>
        <w:t>Definitions:</w:t>
      </w:r>
    </w:p>
    <w:p>
      <w:pPr>
        <w:pStyle w:val="ListBullet"/>
      </w:pPr>
      <w:r>
        <w:t>α = probability of Type I error if we reject H₀ (significance level).</w:t>
      </w:r>
    </w:p>
    <w:p>
      <w:pPr>
        <w:pStyle w:val="ListBullet"/>
      </w:pPr>
      <w:r>
        <w:t>β = probability of a Type II error if we do not reject H₀.</w:t>
      </w:r>
    </w:p>
    <w:p>
      <w:pPr>
        <w:pStyle w:val="ListBullet"/>
      </w:pPr>
      <w:r>
        <w:t>Power = 1 − β = probability of rejecting H₀ when a specific alternative is true.</w:t>
      </w:r>
    </w:p>
    <w:p>
      <w:r>
        <w:t>Power rises when n rises, σ falls, α rises, or the true effect is farther from θ₀.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F: Classical (Critical Value) Method</w:t>
      </w:r>
    </w:p>
    <w:p>
      <w:r>
        <w:rPr>
          <w:b/>
        </w:rPr>
        <w:t>Definition:</w:t>
      </w:r>
      <w:r>
        <w:t xml:space="preserve"> The critical value is the value on the probability distribution whose tail area equals α.</w:t>
      </w:r>
    </w:p>
    <w:p>
      <w:pPr>
        <w:pStyle w:val="ListBullet"/>
      </w:pPr>
      <w:r>
        <w:t>Left-tailed test: tail area α is in the left tail, bounded by −z_crit.</w:t>
      </w:r>
    </w:p>
    <w:p>
      <w:pPr>
        <w:pStyle w:val="ListBullet"/>
      </w:pPr>
      <w:r>
        <w:t>Right-tailed test: tail area α is in the right tail, bounded by +z_crit.</w:t>
      </w:r>
    </w:p>
    <w:p>
      <w:pPr>
        <w:pStyle w:val="ListBullet"/>
      </w:pPr>
      <w:r>
        <w:t>Two-tailed test: tail area is split evenly, with α/2 in each tail, bounded by −z_crit and +z_crit.</w:t>
      </w:r>
    </w:p>
    <w:p>
      <w:r>
        <w:rPr>
          <w:b/>
        </w:rPr>
        <w:t>Critical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α = 0.10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α = 0.05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α = 0.01</w:t>
            </w:r>
          </w:p>
        </w:tc>
      </w:tr>
      <w:tr>
        <w:tc>
          <w:tcPr>
            <w:tcW w:type="dxa" w:w="2160"/>
          </w:tcPr>
          <w:p>
            <w:r/>
            <w:r>
              <w:t>Left-tailed</w:t>
            </w:r>
          </w:p>
        </w:tc>
        <w:tc>
          <w:tcPr>
            <w:tcW w:type="dxa" w:w="2160"/>
          </w:tcPr>
          <w:p>
            <w:r/>
            <w:r>
              <w:t>−1.282</w:t>
            </w:r>
          </w:p>
        </w:tc>
        <w:tc>
          <w:tcPr>
            <w:tcW w:type="dxa" w:w="2160"/>
          </w:tcPr>
          <w:p>
            <w:r/>
            <w:r>
              <w:t>−1.645</w:t>
            </w:r>
          </w:p>
        </w:tc>
        <w:tc>
          <w:tcPr>
            <w:tcW w:type="dxa" w:w="2160"/>
          </w:tcPr>
          <w:p>
            <w:r/>
            <w:r>
              <w:t>−2.326</w:t>
            </w:r>
          </w:p>
        </w:tc>
      </w:tr>
      <w:tr>
        <w:tc>
          <w:tcPr>
            <w:tcW w:type="dxa" w:w="2160"/>
          </w:tcPr>
          <w:p>
            <w:r/>
            <w:r>
              <w:t>Right-tailed</w:t>
            </w:r>
          </w:p>
        </w:tc>
        <w:tc>
          <w:tcPr>
            <w:tcW w:type="dxa" w:w="2160"/>
          </w:tcPr>
          <w:p>
            <w:r/>
            <w:r>
              <w:t>1.282</w:t>
            </w:r>
          </w:p>
        </w:tc>
        <w:tc>
          <w:tcPr>
            <w:tcW w:type="dxa" w:w="2160"/>
          </w:tcPr>
          <w:p>
            <w:r/>
            <w:r>
              <w:t>1.645</w:t>
            </w:r>
          </w:p>
        </w:tc>
        <w:tc>
          <w:tcPr>
            <w:tcW w:type="dxa" w:w="2160"/>
          </w:tcPr>
          <w:p>
            <w:r/>
            <w:r>
              <w:t>2.326</w:t>
            </w:r>
          </w:p>
        </w:tc>
      </w:tr>
      <w:tr>
        <w:tc>
          <w:tcPr>
            <w:tcW w:type="dxa" w:w="2160"/>
          </w:tcPr>
          <w:p>
            <w:r/>
            <w:r>
              <w:t>Two-tailed</w:t>
            </w:r>
          </w:p>
        </w:tc>
        <w:tc>
          <w:tcPr>
            <w:tcW w:type="dxa" w:w="2160"/>
          </w:tcPr>
          <w:p>
            <w:r/>
            <w:r>
              <w:t>±1.645</w:t>
            </w:r>
          </w:p>
        </w:tc>
        <w:tc>
          <w:tcPr>
            <w:tcW w:type="dxa" w:w="2160"/>
          </w:tcPr>
          <w:p>
            <w:r/>
            <w:r>
              <w:t>±1.960</w:t>
            </w:r>
          </w:p>
        </w:tc>
        <w:tc>
          <w:tcPr>
            <w:tcW w:type="dxa" w:w="2160"/>
          </w:tcPr>
          <w:p>
            <w:r/>
            <w:r>
              <w:t>±2.576</w:t>
            </w:r>
          </w:p>
        </w:tc>
      </w:tr>
    </w:tbl>
    <w:p>
      <w:r>
        <w:rPr>
          <w:b/>
        </w:rPr>
        <w:t>Decision rule:</w:t>
      </w:r>
      <w:r>
        <w:t xml:space="preserve"> Reject H₀ if the test statistic is more extreme, further from 0, than the critical value. Otherwise fail to reject H₀.</w:t>
      </w:r>
    </w:p>
    <w:p>
      <w:pPr>
        <w:pStyle w:val="Heading2"/>
      </w:pPr>
      <w:r>
        <w:t>Worked example: Students taking more than 13 credits</w:t>
      </w:r>
    </w:p>
    <w:p>
      <w:r>
        <w:t>H₀: μ = 13, Hₐ: μ &gt; 13, α = 0.05.</w:t>
      </w:r>
    </w:p>
    <w:p>
      <w:r>
        <w:t>z = (12.6 − 13) / (2.5 / √40) ≈ −1.01.</w:t>
      </w:r>
    </w:p>
    <w:p>
      <w:r>
        <w:t>Right-tailed critical value at α = 0.05 is 1.645. Since −1.01 is not greater than 1.645, fail to reject H₀.</w:t>
      </w:r>
    </w:p>
    <w:p>
      <w:r>
        <w:t>Conclusion: Not enough evidence that mean credits is greater than 13.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G: P-value Method</w:t>
      </w:r>
    </w:p>
    <w:p>
      <w:r>
        <w:rPr>
          <w:b/>
        </w:rPr>
        <w:t>Definition:</w:t>
      </w:r>
      <w:r>
        <w:t xml:space="preserve"> The p-value is the probability, computed assuming H₀ is true, that the test statistic would take a value as extreme as or more extreme than the one observed.</w:t>
      </w:r>
    </w:p>
    <w:p>
      <w:pPr>
        <w:pStyle w:val="ListBullet"/>
      </w:pPr>
      <w:r>
        <w:t>The smaller the p-value, the stronger the evidence against H₀.</w:t>
      </w:r>
    </w:p>
    <w:p>
      <w:pPr>
        <w:pStyle w:val="ListBullet"/>
      </w:pPr>
      <w:r>
        <w:t>A large p-value means the result is likely to occur by chance if H₀ were true.</w:t>
      </w:r>
    </w:p>
    <w:p>
      <w:r>
        <w:rPr>
          <w:b/>
        </w:rPr>
        <w:t>Tail areas: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Alternative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The p-value is the area</w:t>
            </w:r>
          </w:p>
        </w:tc>
      </w:tr>
      <w:tr>
        <w:tc>
          <w:tcPr>
            <w:tcW w:type="dxa" w:w="4320"/>
          </w:tcPr>
          <w:p>
            <w:r/>
            <w:r>
              <w:t>Hₐ: θ &gt; θ₀</w:t>
            </w:r>
          </w:p>
        </w:tc>
        <w:tc>
          <w:tcPr>
            <w:tcW w:type="dxa" w:w="4320"/>
          </w:tcPr>
          <w:p>
            <w:r/>
            <w:r>
              <w:t>to the right of the test statistic</w:t>
            </w:r>
          </w:p>
        </w:tc>
      </w:tr>
      <w:tr>
        <w:tc>
          <w:tcPr>
            <w:tcW w:type="dxa" w:w="4320"/>
          </w:tcPr>
          <w:p>
            <w:r/>
            <w:r>
              <w:t>Hₐ: θ &lt; θ₀</w:t>
            </w:r>
          </w:p>
        </w:tc>
        <w:tc>
          <w:tcPr>
            <w:tcW w:type="dxa" w:w="4320"/>
          </w:tcPr>
          <w:p>
            <w:r/>
            <w:r>
              <w:t>to the left of the test statistic</w:t>
            </w:r>
          </w:p>
        </w:tc>
      </w:tr>
      <w:tr>
        <w:tc>
          <w:tcPr>
            <w:tcW w:type="dxa" w:w="4320"/>
          </w:tcPr>
          <w:p>
            <w:r/>
            <w:r>
              <w:t>Hₐ: θ ≠ θ₀</w:t>
            </w:r>
          </w:p>
        </w:tc>
        <w:tc>
          <w:tcPr>
            <w:tcW w:type="dxa" w:w="4320"/>
          </w:tcPr>
          <w:p>
            <w:r/>
            <w:r>
              <w:t>twice the area beyond the test statistic</w:t>
            </w:r>
          </w:p>
        </w:tc>
      </w:tr>
    </w:tbl>
    <w:p>
      <w:r>
        <w:rPr>
          <w:b/>
        </w:rPr>
        <w:t>Decision rule:</w:t>
      </w:r>
    </w:p>
    <w:p>
      <w:pPr>
        <w:pStyle w:val="ListBullet"/>
      </w:pPr>
      <w:r>
        <w:t>p-value &lt; α: reject H₀.</w:t>
      </w:r>
    </w:p>
    <w:p>
      <w:pPr>
        <w:pStyle w:val="ListBullet"/>
      </w:pPr>
      <w:r>
        <w:t>p-value ≥ α: fail to reject H₀.</w:t>
      </w:r>
    </w:p>
    <w:p>
      <w:pPr>
        <w:pStyle w:val="Heading2"/>
      </w:pPr>
      <w:r>
        <w:t>Worked example: Machine overfilling</w:t>
      </w:r>
    </w:p>
    <w:p>
      <w:r>
        <w:t>Machine fills 16-ounce bottles, σ = 0.1 known. Sample of 25, mean fill 16.05 oz. Test at α = 0.05 whether mean fill is greater than 16.</w:t>
      </w:r>
    </w:p>
    <w:p>
      <w:r>
        <w:t>H₀: μ = 16, Hₐ: μ &gt; 16.</w:t>
      </w:r>
    </w:p>
    <w:p>
      <w:r>
        <w:t>z = (16.05 − 16) / (0.1 / √25) = 0.05 / 0.02 = 2.50.</w:t>
      </w:r>
    </w:p>
    <w:p>
      <w:r>
        <w:t>p-value = P(Z &gt; 2.50) = 1 − 0.9938 = 0.0062.</w:t>
      </w:r>
    </w:p>
    <w:p>
      <w:r>
        <w:t>Since 0.0062 &lt; 0.05, reject H₀. Sufficient evidence the machine is overfilling.</w:t>
      </w:r>
    </w:p>
    <w:p>
      <w:r>
        <w:rPr>
          <w:b/>
        </w:rPr>
        <w:t>What a p-value is not:</w:t>
      </w:r>
    </w:p>
    <w:p>
      <w:pPr>
        <w:pStyle w:val="ListBullet"/>
      </w:pPr>
      <w:r>
        <w:t>The p-value is not the probability that H₀ is true. It is a probability computed under H₀.</w:t>
      </w:r>
    </w:p>
    <w:p>
      <w:pPr>
        <w:pStyle w:val="ListBullet"/>
      </w:pPr>
      <w:r>
        <w:t>Statistical significance does not tell you the size of the effect.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H: Z-test for μ and CI-test Duality</w:t>
      </w:r>
    </w:p>
    <w:p>
      <w:r>
        <w:rPr>
          <w:b/>
        </w:rPr>
        <w:t>Z-test statistic:</w:t>
      </w:r>
    </w:p>
    <w:p>
      <w:r>
        <w:t>z = (X̄ − μ₀) / (σ / √n)</w:t>
      </w:r>
    </w:p>
    <w:p>
      <w:r>
        <w:rPr>
          <w:b/>
        </w:rPr>
        <w:t>CI-test duality:</w:t>
      </w:r>
      <w:r>
        <w:t xml:space="preserve"> Because a two-sided test is symmetric, we can test H₀: μ = μ₀ with a C = 1 − α confidence interval:</w:t>
      </w:r>
    </w:p>
    <w:p>
      <w:pPr>
        <w:pStyle w:val="ListBullet"/>
      </w:pPr>
      <w:r>
        <w:t>μ₀ inside the interval: fail to reject H₀.</w:t>
      </w:r>
    </w:p>
    <w:p>
      <w:pPr>
        <w:pStyle w:val="ListBullet"/>
      </w:pPr>
      <w:r>
        <w:t>μ₀ outside the interval: reject H₀.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Two-sided z-test at level α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Equivalent interval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Same decision</w:t>
            </w:r>
          </w:p>
        </w:tc>
      </w:tr>
      <w:tr>
        <w:tc>
          <w:tcPr>
            <w:tcW w:type="dxa" w:w="2880"/>
          </w:tcPr>
          <w:p>
            <w:r/>
            <w:r>
              <w:t>α = 0.10</w:t>
            </w:r>
          </w:p>
        </w:tc>
        <w:tc>
          <w:tcPr>
            <w:tcW w:type="dxa" w:w="2880"/>
          </w:tcPr>
          <w:p>
            <w:r/>
            <w:r>
              <w:t>90% CI</w:t>
            </w:r>
          </w:p>
        </w:tc>
        <w:tc>
          <w:tcPr>
            <w:tcW w:type="dxa" w:w="2880"/>
          </w:tcPr>
          <w:p>
            <w:r/>
            <w:r>
              <w:t>reject H₀ iff μ₀ is outside the CI</w:t>
            </w:r>
          </w:p>
        </w:tc>
      </w:tr>
      <w:tr>
        <w:tc>
          <w:tcPr>
            <w:tcW w:type="dxa" w:w="2880"/>
          </w:tcPr>
          <w:p>
            <w:r/>
            <w:r>
              <w:t>α = 0.05</w:t>
            </w:r>
          </w:p>
        </w:tc>
        <w:tc>
          <w:tcPr>
            <w:tcW w:type="dxa" w:w="2880"/>
          </w:tcPr>
          <w:p>
            <w:r/>
            <w:r>
              <w:t>95% CI</w:t>
            </w:r>
          </w:p>
        </w:tc>
        <w:tc>
          <w:tcPr>
            <w:tcW w:type="dxa" w:w="2880"/>
          </w:tcPr>
          <w:p>
            <w:r/>
            <w:r>
              <w:t>reject H₀ iff μ₀ is outside the CI</w:t>
            </w:r>
          </w:p>
        </w:tc>
      </w:tr>
      <w:tr>
        <w:tc>
          <w:tcPr>
            <w:tcW w:type="dxa" w:w="2880"/>
          </w:tcPr>
          <w:p>
            <w:r/>
            <w:r>
              <w:t>α = 0.01</w:t>
            </w:r>
          </w:p>
        </w:tc>
        <w:tc>
          <w:tcPr>
            <w:tcW w:type="dxa" w:w="2880"/>
          </w:tcPr>
          <w:p>
            <w:r/>
            <w:r>
              <w:t>99% CI</w:t>
            </w:r>
          </w:p>
        </w:tc>
        <w:tc>
          <w:tcPr>
            <w:tcW w:type="dxa" w:w="2880"/>
          </w:tcPr>
          <w:p>
            <w:r/>
            <w:r>
              <w:t>reject H₀ iff μ₀ is outside the CI</w:t>
            </w:r>
          </w:p>
        </w:tc>
      </w:tr>
    </w:tbl>
    <w:p>
      <w:r>
        <w:rPr>
          <w:b/>
        </w:rPr>
        <w:t>When to use t instead of z:</w:t>
      </w:r>
      <w:r>
        <w:t xml:space="preserve"> The z procedures require the population σ to be known. When σ is unknown and estimated by s, use a t-distribution with df = n − 1.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