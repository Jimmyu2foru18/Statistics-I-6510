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 I, Day 4: Probability</w:t>
      </w:r>
    </w:p>
    <w:p>
      <w:r>
        <w:t>Welcome to Day 4! We now move from describing data (Days 1 through 3) to modeling chance. Probability gives us a number from 0 to 1 for how likely an event is, and it is the foundation for all the statistical inference that follows.</w:t>
      </w:r>
    </w:p>
    <w:p>
      <w:r>
        <w:rPr>
          <w:b/>
        </w:rPr>
        <w:t>Probability</w:t>
      </w:r>
      <w:r>
        <w:t xml:space="preserve"> is a numerical measure of how likely something is to occur, written P(event) and always between 0 and 1.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1. Core Framework and Definitions</w:t>
      </w:r>
    </w:p>
    <w:p>
      <w:r>
        <w:t>We build every probability problem on four building blocks:</w:t>
      </w:r>
    </w:p>
    <w:p>
      <w:pPr>
        <w:pStyle w:val="ListBullet"/>
      </w:pPr>
      <w:r>
        <w:rPr>
          <w:b/>
        </w:rPr>
        <w:t>Random experiment or process:</w:t>
      </w:r>
      <w:r>
        <w:t xml:space="preserve"> any process whose result is determined by chance.</w:t>
      </w:r>
    </w:p>
    <w:p>
      <w:pPr>
        <w:pStyle w:val="ListBullet"/>
      </w:pPr>
      <w:r>
        <w:rPr>
          <w:b/>
        </w:rPr>
        <w:t>Outcome:</w:t>
      </w:r>
      <w:r>
        <w:t xml:space="preserve"> any single possible result of the experiment.</w:t>
      </w:r>
    </w:p>
    <w:p>
      <w:pPr>
        <w:pStyle w:val="ListBullet"/>
      </w:pPr>
      <w:r>
        <w:rPr>
          <w:b/>
        </w:rPr>
        <w:t>Sample space (S):</w:t>
      </w:r>
      <w:r>
        <w:t xml:space="preserve"> the set of all possible outcomes.</w:t>
      </w:r>
    </w:p>
    <w:p>
      <w:pPr>
        <w:pStyle w:val="ListBullet"/>
      </w:pPr>
      <w:r>
        <w:rPr>
          <w:b/>
        </w:rPr>
        <w:t>Event:</w:t>
      </w:r>
      <w:r>
        <w:t xml:space="preserve"> any set of one or more outcomes, meaning a subset of S.</w:t>
      </w:r>
    </w:p>
    <w:p>
      <w:pPr>
        <w:pStyle w:val="Heading2"/>
      </w:pPr>
      <w:r>
        <w:t>Example 1: Rolling a 6-sided die</w:t>
      </w:r>
    </w:p>
    <w:p>
      <w:pPr>
        <w:pStyle w:val="ListBullet"/>
      </w:pPr>
      <w:r>
        <w:t>Sample space: S = {1, 2, 3, 4, 5, 6}</w:t>
      </w:r>
    </w:p>
    <w:p>
      <w:pPr>
        <w:pStyle w:val="ListBullet"/>
      </w:pPr>
      <w:r>
        <w:t>Event A = {odd numbers} = {1, 3, 5}</w:t>
      </w:r>
    </w:p>
    <w:p>
      <w:pPr>
        <w:pStyle w:val="ListBullet"/>
      </w:pPr>
      <w:r>
        <w:t>Event B = {rolling a number less than 5} = {1, 2, 3, 4}</w:t>
      </w:r>
    </w:p>
    <w:p>
      <w:pPr>
        <w:pStyle w:val="Heading2"/>
      </w:pPr>
      <w:r>
        <w:t>Example 2: Flipping a coin 3 times</w:t>
      </w:r>
    </w:p>
    <w:p>
      <w:pPr>
        <w:pStyle w:val="ListBullet"/>
      </w:pPr>
      <w:r>
        <w:t>Sample space: S = {HHH, HHT, HTH, HTT, THH, THT, TTH, TTT} (8 outcomes)</w:t>
      </w:r>
    </w:p>
    <w:p>
      <w:pPr>
        <w:pStyle w:val="ListBullet"/>
      </w:pPr>
      <w:r>
        <w:t>Event A = {at least one head}: every outcome except TTT (7 outcomes)</w:t>
      </w:r>
    </w:p>
    <w:p>
      <w:pPr>
        <w:pStyle w:val="ListBullet"/>
      </w:pPr>
      <w:r>
        <w:t>Event B = {2 of the same in a row} = {HHH, HHT, HTT, TTH, TTT} (5 outcomes)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2. Senses of Probability</w:t>
      </w:r>
    </w:p>
    <w:p>
      <w:r>
        <w:t>There are three common ways to assign a probability: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Sense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Definition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Formula</w:t>
            </w:r>
          </w:p>
        </w:tc>
      </w:tr>
      <w:tr>
        <w:tc>
          <w:tcPr>
            <w:tcW w:type="dxa" w:w="2880"/>
          </w:tcPr>
          <w:p>
            <w:r/>
            <w:r>
              <w:t>Classical (theoretical)</w:t>
            </w:r>
          </w:p>
        </w:tc>
        <w:tc>
          <w:tcPr>
            <w:tcW w:type="dxa" w:w="2880"/>
          </w:tcPr>
          <w:p>
            <w:r/>
            <w:r>
              <w:t>All outcomes equally likely; count favorable over total.</w:t>
            </w:r>
          </w:p>
        </w:tc>
        <w:tc>
          <w:tcPr>
            <w:tcW w:type="dxa" w:w="2880"/>
          </w:tcPr>
          <w:p>
            <w:r/>
            <w:r>
              <w:t>P(A) = n(A) / n(S)</w:t>
            </w:r>
          </w:p>
        </w:tc>
      </w:tr>
      <w:tr>
        <w:tc>
          <w:tcPr>
            <w:tcW w:type="dxa" w:w="2880"/>
          </w:tcPr>
          <w:p>
            <w:r/>
            <w:r>
              <w:t>Empirical (experimental)</w:t>
            </w:r>
          </w:p>
        </w:tc>
        <w:tc>
          <w:tcPr>
            <w:tcW w:type="dxa" w:w="2880"/>
          </w:tcPr>
          <w:p>
            <w:r/>
            <w:r>
              <w:t>Based on observed data or repeated trials.</w:t>
            </w:r>
          </w:p>
        </w:tc>
        <w:tc>
          <w:tcPr>
            <w:tcW w:type="dxa" w:w="2880"/>
          </w:tcPr>
          <w:p>
            <w:r/>
            <w:r>
              <w:t>P(A) = times A occurs / number of trials</w:t>
            </w:r>
          </w:p>
        </w:tc>
      </w:tr>
      <w:tr>
        <w:tc>
          <w:tcPr>
            <w:tcW w:type="dxa" w:w="2880"/>
          </w:tcPr>
          <w:p>
            <w:r/>
            <w:r>
              <w:t>Subjective</w:t>
            </w:r>
          </w:p>
        </w:tc>
        <w:tc>
          <w:tcPr>
            <w:tcW w:type="dxa" w:w="2880"/>
          </w:tcPr>
          <w:p>
            <w:r/>
            <w:r>
              <w:t>An educated guess from expert opinion or experience, with no counting or trials.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Law of Large Numbers:</w:t>
      </w:r>
      <w:r>
        <w:t xml:space="preserve"> as the number of trials grows toward infinity, the empirical probability converges to the classical probability. In practice: the more you repeat an experiment, the closer the observed relative frequency gets to the true probability.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3. Rules for Probability</w:t>
      </w:r>
    </w:p>
    <w:p>
      <w:pPr>
        <w:pStyle w:val="Heading2"/>
      </w:pPr>
      <w:r>
        <w:t>A. Bounds</w:t>
      </w:r>
    </w:p>
    <w:p>
      <w:r>
        <w:t>For any event A:</w:t>
      </w:r>
    </w:p>
    <w:p>
      <w:r>
        <w:t>0 ≤ P(A) ≤ 1</w:t>
      </w:r>
    </w:p>
    <w:p>
      <w:pPr>
        <w:pStyle w:val="ListBullet"/>
      </w:pPr>
      <w:r>
        <w:t>P(A) = 0 means impossible.</w:t>
      </w:r>
    </w:p>
    <w:p>
      <w:pPr>
        <w:pStyle w:val="ListBullet"/>
      </w:pPr>
      <w:r>
        <w:t>P(A) = 1 means certain.</w:t>
      </w:r>
    </w:p>
    <w:p>
      <w:pPr>
        <w:pStyle w:val="ListBullet"/>
      </w:pPr>
      <w:r>
        <w:t>The closer P(A) is to 1, the more likely A is to occur.</w:t>
      </w:r>
    </w:p>
    <w:p>
      <w:pPr>
        <w:pStyle w:val="Heading2"/>
      </w:pPr>
      <w:r>
        <w:t>B. Complement Rule</w:t>
      </w:r>
    </w:p>
    <w:p>
      <w:r>
        <w:t>The complement Aᶜ (or A') is "event A does not happen":</w:t>
      </w:r>
    </w:p>
    <w:p>
      <w:r>
        <w:t>P(A) + P(Aᶜ) = 1, which means P(Aᶜ) = 1 − P(A)</w:t>
      </w:r>
    </w:p>
    <w:p>
      <w:pPr>
        <w:pStyle w:val="Heading2"/>
      </w:pPr>
      <w:r>
        <w:t>C. Law of Total Probability</w:t>
      </w:r>
    </w:p>
    <w:p>
      <w:r>
        <w:t>If events A₁, A₂, …, Aₙ are disjoint (mutually exclusive) and together cover all of S, their probabilities sum to 1:</w:t>
      </w:r>
    </w:p>
    <w:p>
      <w:r>
        <w:t>P(A₁) + P(A₂) + … + P(Aₙ) = 1</w:t>
      </w:r>
    </w:p>
    <w:p>
      <w:pPr>
        <w:pStyle w:val="Heading2"/>
      </w:pPr>
      <w:r>
        <w:t>D. Addition Rule for "OR"</w:t>
      </w:r>
    </w:p>
    <w:p>
      <w:r>
        <w:rPr>
          <w:b/>
        </w:rPr>
        <w:t>General case</w:t>
      </w:r>
      <w:r>
        <w:t xml:space="preserve"> (events may overlap):</w:t>
      </w:r>
    </w:p>
    <w:p>
      <w:r>
        <w:t>P(A or B) = P(A) + P(B) − P(A and B)</w:t>
      </w:r>
    </w:p>
    <w:p>
      <w:r>
        <w:t>We subtract P(A and B) because the overlap would otherwise be counted twice.</w:t>
      </w:r>
    </w:p>
    <w:p>
      <w:r>
        <w:rPr>
          <w:b/>
        </w:rPr>
        <w:t>Special case, mutually exclusive or disjoint events</w:t>
      </w:r>
      <w:r>
        <w:t xml:space="preserve"> (cannot happen together, so P(A and B) = 0):</w:t>
      </w:r>
    </w:p>
    <w:p>
      <w:r>
        <w:t>P(A or B) = P(A) + P(B)</w:t>
      </w:r>
    </w:p>
    <w:p>
      <w:r>
        <w:rPr>
          <w:b/>
        </w:rPr>
        <w:t>Memory aid:</w:t>
      </w:r>
      <w:r>
        <w:t xml:space="preserve"> "OR means add, but subtract the overlap you double-counted." "AND means multiply," which we develop on Day 5.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4. Worked Problems</w:t>
      </w:r>
    </w:p>
    <w:p>
      <w:r>
        <w:t>Roll a standard six-sided die, S = {1, 2, 3, 4, 5, 6}.</w:t>
      </w:r>
    </w:p>
    <w:p>
      <w:r>
        <w:rPr>
          <w:b/>
        </w:rPr>
        <w:t>Problem 1: Find P(3 or Even).</w:t>
      </w:r>
    </w:p>
    <w:p>
      <w:r>
        <w:t>Rolling a 3 and rolling an even number cannot both happen, so they are mutually exclusive.</w:t>
      </w:r>
    </w:p>
    <w:p>
      <w:r>
        <w:t>P(3 or Even) = P(3) + P(Even) = 1/6 + 3/6 = 4/6 = 2/3</w:t>
      </w:r>
    </w:p>
    <w:p>
      <w:r>
        <w:rPr>
          <w:b/>
        </w:rPr>
        <w:t>Problem 2: Find P(odd or &gt; 2).</w:t>
      </w:r>
    </w:p>
    <w:p>
      <w:r>
        <w:t>A = odd = {1, 3, 5} and B = greater than 2 = {3, 4, 5, 6}. These overlap on {3, 5}, so use the general rule.</w:t>
      </w:r>
    </w:p>
    <w:p>
      <w:r>
        <w:t>P(odd or &gt; 2) = P(odd) + P(&gt; 2) − P(odd and &gt; 2)</w:t>
      </w:r>
    </w:p>
    <w:p>
      <w:r>
        <w:t>= 3/6 + 4/6 − 2/6 = 5/6 ≈ 0.8333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Key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Rule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Formula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Plain meaning</w:t>
            </w:r>
          </w:p>
        </w:tc>
      </w:tr>
      <w:tr>
        <w:tc>
          <w:tcPr>
            <w:tcW w:type="dxa" w:w="2880"/>
          </w:tcPr>
          <w:p>
            <w:r/>
            <w:r>
              <w:t>Classical probability</w:t>
            </w:r>
          </w:p>
        </w:tc>
        <w:tc>
          <w:tcPr>
            <w:tcW w:type="dxa" w:w="2880"/>
          </w:tcPr>
          <w:p>
            <w:r/>
            <w:r>
              <w:t>P(A) = n(A) / n(S)</w:t>
            </w:r>
          </w:p>
        </w:tc>
        <w:tc>
          <w:tcPr>
            <w:tcW w:type="dxa" w:w="2880"/>
          </w:tcPr>
          <w:p>
            <w:r/>
            <w:r>
              <w:t>Favorable outcomes divided by total outcomes</w:t>
            </w:r>
          </w:p>
        </w:tc>
      </w:tr>
      <w:tr>
        <w:tc>
          <w:tcPr>
            <w:tcW w:type="dxa" w:w="2880"/>
          </w:tcPr>
          <w:p>
            <w:r/>
            <w:r>
              <w:t>Empirical probability</w:t>
            </w:r>
          </w:p>
        </w:tc>
        <w:tc>
          <w:tcPr>
            <w:tcW w:type="dxa" w:w="2880"/>
          </w:tcPr>
          <w:p>
            <w:r/>
            <w:r>
              <w:t>P(A) = times A / trials</w:t>
            </w:r>
          </w:p>
        </w:tc>
        <w:tc>
          <w:tcPr>
            <w:tcW w:type="dxa" w:w="2880"/>
          </w:tcPr>
          <w:p>
            <w:r/>
            <w:r>
              <w:t>Observed frequency divided by trials</w:t>
            </w:r>
          </w:p>
        </w:tc>
      </w:tr>
      <w:tr>
        <w:tc>
          <w:tcPr>
            <w:tcW w:type="dxa" w:w="2880"/>
          </w:tcPr>
          <w:p>
            <w:r/>
            <w:r>
              <w:t>Bounds</w:t>
            </w:r>
          </w:p>
        </w:tc>
        <w:tc>
          <w:tcPr>
            <w:tcW w:type="dxa" w:w="2880"/>
          </w:tcPr>
          <w:p>
            <w:r/>
            <w:r>
              <w:t>0 ≤ P(A) ≤ 1</w:t>
            </w:r>
          </w:p>
        </w:tc>
        <w:tc>
          <w:tcPr>
            <w:tcW w:type="dxa" w:w="2880"/>
          </w:tcPr>
          <w:p>
            <w:r/>
            <w:r>
              <w:t>Always between 0 and 1</w:t>
            </w:r>
          </w:p>
        </w:tc>
      </w:tr>
      <w:tr>
        <w:tc>
          <w:tcPr>
            <w:tcW w:type="dxa" w:w="2880"/>
          </w:tcPr>
          <w:p>
            <w:r/>
            <w:r>
              <w:t>Complement</w:t>
            </w:r>
          </w:p>
        </w:tc>
        <w:tc>
          <w:tcPr>
            <w:tcW w:type="dxa" w:w="2880"/>
          </w:tcPr>
          <w:p>
            <w:r/>
            <w:r>
              <w:t>P(Aᶜ) = 1 − P(A)</w:t>
            </w:r>
          </w:p>
        </w:tc>
        <w:tc>
          <w:tcPr>
            <w:tcW w:type="dxa" w:w="2880"/>
          </w:tcPr>
          <w:p>
            <w:r/>
            <w:r>
              <w:t>One minus P(A)</w:t>
            </w:r>
          </w:p>
        </w:tc>
      </w:tr>
      <w:tr>
        <w:tc>
          <w:tcPr>
            <w:tcW w:type="dxa" w:w="2880"/>
          </w:tcPr>
          <w:p>
            <w:r/>
            <w:r>
              <w:t>Law of total probability</w:t>
            </w:r>
          </w:p>
        </w:tc>
        <w:tc>
          <w:tcPr>
            <w:tcW w:type="dxa" w:w="2880"/>
          </w:tcPr>
          <w:p>
            <w:r/>
            <w:r>
              <w:t>ΣP(Aᵢ) = 1</w:t>
            </w:r>
          </w:p>
        </w:tc>
        <w:tc>
          <w:tcPr>
            <w:tcW w:type="dxa" w:w="2880"/>
          </w:tcPr>
          <w:p>
            <w:r/>
            <w:r>
              <w:t>Disjoint events covering S sum to 1</w:t>
            </w:r>
          </w:p>
        </w:tc>
      </w:tr>
      <w:tr>
        <w:tc>
          <w:tcPr>
            <w:tcW w:type="dxa" w:w="2880"/>
          </w:tcPr>
          <w:p>
            <w:r/>
            <w:r>
              <w:t>Addition (general)</w:t>
            </w:r>
          </w:p>
        </w:tc>
        <w:tc>
          <w:tcPr>
            <w:tcW w:type="dxa" w:w="2880"/>
          </w:tcPr>
          <w:p>
            <w:r/>
            <w:r>
              <w:t>P(A or B) = P(A) + P(B) − P(A and B)</w:t>
            </w:r>
          </w:p>
        </w:tc>
        <w:tc>
          <w:tcPr>
            <w:tcW w:type="dxa" w:w="2880"/>
          </w:tcPr>
          <w:p>
            <w:r/>
            <w:r>
              <w:t>Add, then subtract the overlap</w:t>
            </w:r>
          </w:p>
        </w:tc>
      </w:tr>
      <w:tr>
        <w:tc>
          <w:tcPr>
            <w:tcW w:type="dxa" w:w="2880"/>
          </w:tcPr>
          <w:p>
            <w:r/>
            <w:r>
              <w:t>Addition (disjoint)</w:t>
            </w:r>
          </w:p>
        </w:tc>
        <w:tc>
          <w:tcPr>
            <w:tcW w:type="dxa" w:w="2880"/>
          </w:tcPr>
          <w:p>
            <w:r/>
            <w:r>
              <w:t>P(A or B) = P(A) + P(B)</w:t>
            </w:r>
          </w:p>
        </w:tc>
        <w:tc>
          <w:tcPr>
            <w:tcW w:type="dxa" w:w="2880"/>
          </w:tcPr>
          <w:p>
            <w:r/>
            <w:r>
              <w:t>Mutually exclusive, so just add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1"/>
      </w:pPr>
      <w:r>
        <w:t>Practice Problems</w:t>
      </w:r>
    </w:p>
    <w:p>
      <w:r>
        <w:rPr>
          <w:b/>
        </w:rPr>
        <w:t>1.</w:t>
      </w:r>
      <w:r>
        <w:t xml:space="preserve"> Roll a die. Find P(even or prime).</w:t>
      </w:r>
    </w:p>
    <w:p>
      <w:r>
        <w:rPr>
          <w:b/>
        </w:rPr>
        <w:t>Solution</w:t>
      </w:r>
    </w:p>
    <w:p>
      <w:r>
        <w:rPr>
          <w:i/>
        </w:rPr>
        <w:t>Even = {2, 4, 6}, prime = {2, 3, 5}. Union = {2, 3, 4, 5, 6} (5 outcomes). They overlap only at 2. P = 3/6 + 3/6 − 1/6 = 5/6 ≈ 0.833.</w:t>
      </w:r>
    </w:p>
    <w:p>
      <w:r>
        <w:rPr>
          <w:b/>
        </w:rPr>
        <w:t>2.</w:t>
      </w:r>
      <w:r>
        <w:t xml:space="preserve"> Roll a die. Find P(not a 4) using the complement rule.</w:t>
      </w:r>
    </w:p>
    <w:p>
      <w:r>
        <w:rPr>
          <w:b/>
        </w:rPr>
        <w:t>Solution</w:t>
      </w:r>
    </w:p>
    <w:p>
      <w:r>
        <w:rPr>
          <w:i/>
        </w:rPr>
        <w:t>P(4) = 1/6, so P(not 4) = 1 − 1/6 = 5/6.</w:t>
      </w:r>
    </w:p>
    <w:p>
      <w:r>
        <w:rPr>
          <w:b/>
        </w:rPr>
        <w:t>3.</w:t>
      </w:r>
      <w:r>
        <w:t xml:space="preserve"> Given P(A) = 0.4, P(B) = 0.5, and P(A and B) = 0.15, find P(A or B).</w:t>
      </w:r>
    </w:p>
    <w:p>
      <w:r>
        <w:rPr>
          <w:b/>
        </w:rPr>
        <w:t>Solution</w:t>
      </w:r>
    </w:p>
    <w:p>
      <w:r>
        <w:rPr>
          <w:i/>
        </w:rPr>
        <w:t>P(A or B) = 0.4 + 0.5 − 0.15 = 0.75.</w:t>
      </w:r>
    </w:p>
    <w:p>
      <w:r>
        <w:rPr>
          <w:b/>
        </w:rPr>
        <w:t>4.</w:t>
      </w:r>
      <w:r>
        <w:t xml:space="preserve"> Flip two fair coins. State the sample space and find P(exactly one head).</w:t>
      </w:r>
    </w:p>
    <w:p>
      <w:r>
        <w:rPr>
          <w:b/>
        </w:rPr>
        <w:t>Solution</w:t>
      </w:r>
    </w:p>
    <w:p>
      <w:r>
        <w:rPr>
          <w:i/>
        </w:rPr>
        <w:t>S = {HH, HT, TH, TT} (4 outcomes). Exactly one head = {HT, TH}, so P = 2/4 = 1/2.</w:t>
      </w:r>
    </w:p>
    <w:p>
      <w:r>
        <w:rPr>
          <w:b/>
        </w:rPr>
        <w:t>5.</w:t>
      </w:r>
      <w:r>
        <w:t xml:space="preserve"> Are "rolling an odd number" and "rolling an even number" mutually exclusive? What is P(odd or even)?</w:t>
      </w:r>
    </w:p>
    <w:p>
      <w:r>
        <w:rPr>
          <w:b/>
        </w:rPr>
        <w:t>Solution</w:t>
      </w:r>
    </w:p>
    <w:p>
      <w:r>
        <w:rPr>
          <w:i/>
        </w:rPr>
        <w:t>Yes, they share no outcomes. So using the disjoint rule, P = 3/6 + 3/6 = 1, meaning one of them is certain.</w:t>
      </w:r>
    </w:p>
    <w:p>
      <w:pPr>
        <w:pStyle w:val="Heading2"/>
      </w:pPr>
      <w:r>
        <w:t>Multiple Choice</w:t>
      </w:r>
    </w:p>
    <w:p>
      <w:r>
        <w:rPr>
          <w:b/>
        </w:rPr>
        <w:t>6.</w:t>
      </w:r>
      <w:r>
        <w:t xml:space="preserve"> Roll one fair six-sided die. What is P(even or 6)?</w:t>
      </w:r>
    </w:p>
    <w:p>
      <w:pPr>
        <w:pStyle w:val="ListBullet"/>
      </w:pPr>
      <w:r>
        <w:t>a) 1/6</w:t>
      </w:r>
    </w:p>
    <w:p>
      <w:pPr>
        <w:pStyle w:val="ListBullet"/>
      </w:pPr>
      <w:r>
        <w:t>b) 1/3</w:t>
      </w:r>
    </w:p>
    <w:p>
      <w:pPr>
        <w:pStyle w:val="ListBullet"/>
      </w:pPr>
      <w:r>
        <w:t>c) 1/2</w:t>
      </w:r>
    </w:p>
    <w:p>
      <w:pPr>
        <w:pStyle w:val="ListBullet"/>
      </w:pPr>
      <w:r>
        <w:t>d) 2/3</w:t>
      </w:r>
    </w:p>
    <w:p>
      <w:r>
        <w:rPr>
          <w:b/>
        </w:rPr>
        <w:t>Solution</w:t>
      </w:r>
    </w:p>
    <w:p>
      <w:r>
        <w:rPr>
          <w:i/>
        </w:rPr>
        <w:t>The even numbers are {2, 4, 6}, so the outcome 6 is already counted in "even." P(even) = 3/6 = 1/2, and adding 6 changes nothing.</w:t>
        <w:br/>
        <w:br/>
      </w:r>
      <w:r>
        <w:rPr>
          <w:b/>
          <w:i/>
        </w:rPr>
        <w:t>Final answer: c) 1/2</w:t>
      </w:r>
    </w:p>
    <w:p>
      <w:r>
        <w:rPr>
          <w:b/>
        </w:rPr>
        <w:t>7.</w:t>
      </w:r>
      <w:r>
        <w:t xml:space="preserve"> If P(A) = 0.6, what is the probability of the complement of A?</w:t>
      </w:r>
    </w:p>
    <w:p>
      <w:pPr>
        <w:pStyle w:val="ListBullet"/>
      </w:pPr>
      <w:r>
        <w:t>a) 0.4</w:t>
      </w:r>
    </w:p>
    <w:p>
      <w:pPr>
        <w:pStyle w:val="ListBullet"/>
      </w:pPr>
      <w:r>
        <w:t>b) 0.6</w:t>
      </w:r>
    </w:p>
    <w:p>
      <w:pPr>
        <w:pStyle w:val="ListBullet"/>
      </w:pPr>
      <w:r>
        <w:t>c) 1.0</w:t>
      </w:r>
    </w:p>
    <w:p>
      <w:pPr>
        <w:pStyle w:val="ListBullet"/>
      </w:pPr>
      <w:r>
        <w:t>d) 0.24</w:t>
      </w:r>
    </w:p>
    <w:p>
      <w:r>
        <w:rPr>
          <w:b/>
        </w:rPr>
        <w:t>Solution</w:t>
      </w:r>
    </w:p>
    <w:p>
      <w:r>
        <w:rPr>
          <w:i/>
        </w:rPr>
        <w:t>The complement rule gives P(Aᶜ) = 1 − P(A). P(Aᶜ) = 1 − 0.6 = 0.4.</w:t>
        <w:br/>
        <w:br/>
      </w:r>
      <w:r>
        <w:rPr>
          <w:b/>
          <w:i/>
        </w:rPr>
        <w:t>Final answer: a) 0.4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